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b/>
          <w:sz w:val="48"/>
        </w:rPr>
        <w:t>ANSELM</w:t>
      </w:r>
    </w:p>
    <w:p>
      <w:pPr>
        <w:pStyle w:val="Heading3"/>
        <w:jc w:val="both"/>
      </w:pPr>
      <w:r>
        <w:t>Version 4.0 — Game Design Document</w:t>
      </w:r>
    </w:p>
    <w:p>
      <w:pPr>
        <w:pStyle w:val="Heading3"/>
        <w:jc w:val="both"/>
      </w:pPr>
      <w:r>
        <w:t>A living world of five biomes, warring civilisations, and a single source of corruption.</w:t>
      </w:r>
    </w:p>
    <w:p>
      <w:pPr>
        <w:pStyle w:val="Heading3"/>
        <w:jc w:val="both"/>
      </w:pPr>
      <w:r>
        <w:t>You are the Traveller — mortal, armed, and the last hope.</w:t>
      </w:r>
    </w:p>
    <w:p>
      <w:pPr>
        <w:pStyle w:val="Heading1"/>
      </w:pPr>
      <w:r>
        <w:t>What Is ANSELM?</w:t>
      </w:r>
    </w:p>
    <w:p>
      <w:r>
        <w:t>ANSELM is a top-down survival-strategy game. You play as the Traveller, a mortal wanderer dropped into a world of five distinct biomes. Each biome has its own civilisation of procedurally generated natives who autonomously build towns, govern themselves, trade, farm, fight wars, and evolve across generations — with or without you. The world does not pause. It does not wait.</w:t>
      </w:r>
    </w:p>
    <w:p>
      <w:r>
        <w:t>Beneath the surface, a single Nexus Eye pulses at the heart of a corrupted zone, spreading black goo outward across the map. Natives touched by goo become corrupted — they join the Nexus faction, breed, mount corrupted animals, and wage war on the living towns. The Nexus mirrors the civilisation's evolution: as towns advance, so does the threat.</w:t>
      </w:r>
    </w:p>
    <w:p>
      <w:r>
        <w:t>Your goal is to amass a loyal army of natives — crystal-protected, well-fed, mounted where possible, advanced where lucky — and destroy the Nexus Eye. The weapons you forge from biome crystals are your tools. The civilisations you nurture are your army. The food you gather keeps you alive. When the Eye falls, the run is complete.</w:t>
      </w:r>
    </w:p>
    <w:p>
      <w:pPr>
        <w:pStyle w:val="Heading1"/>
      </w:pPr>
      <w:r>
        <w:t>Player Controls</w:t>
      </w:r>
    </w:p>
    <w:p>
      <w:r>
        <w:t>Tap to play throughout. Camera auto-follows while moving. Manual scroll only when stationary.</w:t>
      </w:r>
    </w:p>
    <w:tbl>
      <w:tblPr>
        <w:tblStyle w:val="TableGrid"/>
        <w:tblW w:type="auto" w:w="0"/>
        <w:tblLook w:firstColumn="1" w:firstRow="1" w:lastColumn="0" w:lastRow="0" w:noHBand="0" w:noVBand="1" w:val="04A0"/>
      </w:tblPr>
      <w:tblGrid>
        <w:gridCol w:w="4320"/>
        <w:gridCol w:w="4320"/>
      </w:tblGrid>
      <w:tr>
        <w:tc>
          <w:tcPr>
            <w:tcW w:type="dxa" w:w="4320"/>
          </w:tcPr>
          <w:p>
            <w:r>
              <w:t>Input</w:t>
            </w:r>
          </w:p>
        </w:tc>
        <w:tc>
          <w:tcPr>
            <w:tcW w:type="dxa" w:w="4320"/>
          </w:tcPr>
          <w:p>
            <w:r>
              <w:t>Action</w:t>
            </w:r>
          </w:p>
        </w:tc>
      </w:tr>
      <w:tr>
        <w:tc>
          <w:tcPr>
            <w:tcW w:type="dxa" w:w="4320"/>
          </w:tcPr>
          <w:p>
            <w:r>
              <w:t>Tap walkable tile</w:t>
            </w:r>
          </w:p>
        </w:tc>
        <w:tc>
          <w:tcPr>
            <w:tcW w:type="dxa" w:w="4320"/>
          </w:tcPr>
          <w:p>
            <w:r>
              <w:t>Move there (pathfinds automatically)</w:t>
            </w:r>
          </w:p>
        </w:tc>
      </w:tr>
      <w:tr>
        <w:tc>
          <w:tcPr>
            <w:tcW w:type="dxa" w:w="4320"/>
          </w:tcPr>
          <w:p>
            <w:r>
              <w:t>Tap enemy</w:t>
            </w:r>
          </w:p>
        </w:tc>
        <w:tc>
          <w:tcPr>
            <w:tcW w:type="dxa" w:w="4320"/>
          </w:tcPr>
          <w:p>
            <w:r>
              <w:t>Target and auto-attack when in range</w:t>
            </w:r>
          </w:p>
        </w:tc>
      </w:tr>
      <w:tr>
        <w:tc>
          <w:tcPr>
            <w:tcW w:type="dxa" w:w="4320"/>
          </w:tcPr>
          <w:p>
            <w:r>
              <w:t>Tap native/building/node</w:t>
            </w:r>
          </w:p>
        </w:tc>
        <w:tc>
          <w:tcPr>
            <w:tcW w:type="dxa" w:w="4320"/>
          </w:tcPr>
          <w:p>
            <w:r>
              <w:t>Interact (dialogue, Forge, mine, pickup)</w:t>
            </w:r>
          </w:p>
        </w:tc>
      </w:tr>
      <w:tr>
        <w:tc>
          <w:tcPr>
            <w:tcW w:type="dxa" w:w="4320"/>
          </w:tcPr>
          <w:p>
            <w:r>
              <w:t>Tap food in inventory</w:t>
            </w:r>
          </w:p>
        </w:tc>
        <w:tc>
          <w:tcPr>
            <w:tcW w:type="dxa" w:w="4320"/>
          </w:tcPr>
          <w:p>
            <w:r>
              <w:t>Consume immediately</w:t>
            </w:r>
          </w:p>
        </w:tc>
      </w:tr>
      <w:tr>
        <w:tc>
          <w:tcPr>
            <w:tcW w:type="dxa" w:w="4320"/>
          </w:tcPr>
          <w:p>
            <w:r>
              <w:t>Tap weapon pip</w:t>
            </w:r>
          </w:p>
        </w:tc>
        <w:tc>
          <w:tcPr>
            <w:tcW w:type="dxa" w:w="4320"/>
          </w:tcPr>
          <w:p>
            <w:r>
              <w:t>Equip/inspect that weapon</w:t>
            </w:r>
          </w:p>
        </w:tc>
      </w:tr>
      <w:tr>
        <w:tc>
          <w:tcPr>
            <w:tcW w:type="dxa" w:w="4320"/>
          </w:tcPr>
          <w:p>
            <w:r>
              <w:t>Long-press army indicator</w:t>
            </w:r>
          </w:p>
        </w:tc>
        <w:tc>
          <w:tcPr>
            <w:tcW w:type="dxa" w:w="4320"/>
          </w:tcPr>
          <w:p>
            <w:r>
              <w:t>Open formation radial menu</w:t>
            </w:r>
          </w:p>
        </w:tc>
      </w:tr>
      <w:tr>
        <w:tc>
          <w:tcPr>
            <w:tcW w:type="dxa" w:w="4320"/>
          </w:tcPr>
          <w:p>
            <w:r>
              <w:t>Tap HUD panel icon</w:t>
            </w:r>
          </w:p>
        </w:tc>
        <w:tc>
          <w:tcPr>
            <w:tcW w:type="dxa" w:w="4320"/>
          </w:tcPr>
          <w:p>
            <w:r>
              <w:t>Open/close panel</w:t>
            </w:r>
          </w:p>
        </w:tc>
      </w:tr>
      <w:tr>
        <w:tc>
          <w:tcPr>
            <w:tcW w:type="dxa" w:w="4320"/>
          </w:tcPr>
          <w:p>
            <w:r>
              <w:t>Tap-and-drag (no destination)</w:t>
            </w:r>
          </w:p>
        </w:tc>
        <w:tc>
          <w:tcPr>
            <w:tcW w:type="dxa" w:w="4320"/>
          </w:tcPr>
          <w:p>
            <w:r>
              <w:t>Scroll camera (player stationary)</w:t>
            </w:r>
          </w:p>
        </w:tc>
      </w:tr>
      <w:tr>
        <w:tc>
          <w:tcPr>
            <w:tcW w:type="dxa" w:w="4320"/>
          </w:tcPr>
          <w:p>
            <w:r>
              <w:t>Pinch</w:t>
            </w:r>
          </w:p>
        </w:tc>
        <w:tc>
          <w:tcPr>
            <w:tcW w:type="dxa" w:w="4320"/>
          </w:tcPr>
          <w:p>
            <w:r>
              <w:t>Zoom 0.6× to 2.0×</w:t>
            </w:r>
          </w:p>
        </w:tc>
      </w:tr>
    </w:tbl>
    <w:p>
      <w:pPr>
        <w:pStyle w:val="Heading1"/>
      </w:pPr>
      <w:r>
        <w:t>Movement and Terrain</w:t>
      </w:r>
    </w:p>
    <w:p>
      <w:r>
        <w:t>Base speed: 2 tiles per 60 ticks (~2 tiles/second at 60fps). A* pathfinding with terrain cost weights. Max path 20 tiles. Movement stops if interrupted (new tap, combat, panel).</w:t>
      </w:r>
    </w:p>
    <w:tbl>
      <w:tblPr>
        <w:tblStyle w:val="TableGrid"/>
        <w:tblW w:type="auto" w:w="0"/>
        <w:tblLook w:firstColumn="1" w:firstRow="1" w:lastColumn="0" w:lastRow="0" w:noHBand="0" w:noVBand="1" w:val="04A0"/>
      </w:tblPr>
      <w:tblGrid>
        <w:gridCol w:w="2880"/>
        <w:gridCol w:w="2880"/>
        <w:gridCol w:w="2880"/>
      </w:tblGrid>
      <w:tr>
        <w:tc>
          <w:tcPr>
            <w:tcW w:type="dxa" w:w="2880"/>
          </w:tcPr>
          <w:p>
            <w:r>
              <w:t>Terrain</w:t>
            </w:r>
          </w:p>
        </w:tc>
        <w:tc>
          <w:tcPr>
            <w:tcW w:type="dxa" w:w="2880"/>
          </w:tcPr>
          <w:p>
            <w:r>
              <w:t>Weight (Speed Multiplier)</w:t>
            </w:r>
          </w:p>
        </w:tc>
        <w:tc>
          <w:tcPr>
            <w:tcW w:type="dxa" w:w="2880"/>
          </w:tcPr>
          <w:p>
            <w:r>
              <w:t>Notes</w:t>
            </w:r>
          </w:p>
        </w:tc>
      </w:tr>
      <w:tr>
        <w:tc>
          <w:tcPr>
            <w:tcW w:type="dxa" w:w="2880"/>
          </w:tcPr>
          <w:p>
            <w:r>
              <w:t>Road</w:t>
            </w:r>
          </w:p>
        </w:tc>
        <w:tc>
          <w:tcPr>
            <w:tcW w:type="dxa" w:w="2880"/>
          </w:tcPr>
          <w:p>
            <w:r>
              <w:t>0.67× (1.5× speed)</w:t>
            </w:r>
          </w:p>
        </w:tc>
        <w:tc>
          <w:tcPr>
            <w:tcW w:type="dxa" w:w="2880"/>
          </w:tcPr>
          <w:p>
            <w:r>
              <w:t>Built by natives. Fastest travel.</w:t>
            </w:r>
          </w:p>
        </w:tc>
      </w:tr>
      <w:tr>
        <w:tc>
          <w:tcPr>
            <w:tcW w:type="dxa" w:w="2880"/>
          </w:tcPr>
          <w:p>
            <w:r>
              <w:t>Plain (Pink)</w:t>
            </w:r>
          </w:p>
        </w:tc>
        <w:tc>
          <w:tcPr>
            <w:tcW w:type="dxa" w:w="2880"/>
          </w:tcPr>
          <w:p>
            <w:r>
              <w:t>1.0×</w:t>
            </w:r>
          </w:p>
        </w:tc>
        <w:tc>
          <w:tcPr>
            <w:tcW w:type="dxa" w:w="2880"/>
          </w:tcPr>
          <w:p>
            <w:r>
              <w:t>Base speed.</w:t>
            </w:r>
          </w:p>
        </w:tc>
      </w:tr>
      <w:tr>
        <w:tc>
          <w:tcPr>
            <w:tcW w:type="dxa" w:w="2880"/>
          </w:tcPr>
          <w:p>
            <w:r>
              <w:t>Sand (Beige)</w:t>
            </w:r>
          </w:p>
        </w:tc>
        <w:tc>
          <w:tcPr>
            <w:tcW w:type="dxa" w:w="2880"/>
          </w:tcPr>
          <w:p>
            <w:r>
              <w:t>1.25× (0.8× speed)</w:t>
            </w:r>
          </w:p>
        </w:tc>
        <w:tc>
          <w:tcPr>
            <w:tcW w:type="dxa" w:w="2880"/>
          </w:tcPr>
          <w:p>
            <w:r>
              <w:t>Dustleaper mount negates.</w:t>
            </w:r>
          </w:p>
        </w:tc>
      </w:tr>
      <w:tr>
        <w:tc>
          <w:tcPr>
            <w:tcW w:type="dxa" w:w="2880"/>
          </w:tcPr>
          <w:p>
            <w:r>
              <w:t>Forest (Green)</w:t>
            </w:r>
          </w:p>
        </w:tc>
        <w:tc>
          <w:tcPr>
            <w:tcW w:type="dxa" w:w="2880"/>
          </w:tcPr>
          <w:p>
            <w:r>
              <w:t>1.43× (0.7× speed)</w:t>
            </w:r>
          </w:p>
        </w:tc>
        <w:tc>
          <w:tcPr>
            <w:tcW w:type="dxa" w:w="2880"/>
          </w:tcPr>
          <w:p>
            <w:r>
              <w:t>Mosscrawler mount negates.</w:t>
            </w:r>
          </w:p>
        </w:tc>
      </w:tr>
      <w:tr>
        <w:tc>
          <w:tcPr>
            <w:tcW w:type="dxa" w:w="2880"/>
          </w:tcPr>
          <w:p>
            <w:r>
              <w:t>Rocky (Purple)</w:t>
            </w:r>
          </w:p>
        </w:tc>
        <w:tc>
          <w:tcPr>
            <w:tcW w:type="dxa" w:w="2880"/>
          </w:tcPr>
          <w:p>
            <w:r>
              <w:t>1.67× (0.6× speed)</w:t>
            </w:r>
          </w:p>
        </w:tc>
        <w:tc>
          <w:tcPr>
            <w:tcW w:type="dxa" w:w="2880"/>
          </w:tcPr>
          <w:p>
            <w:r>
              <w:t>Voidmoth mount negates.</w:t>
            </w:r>
          </w:p>
        </w:tc>
      </w:tr>
      <w:tr>
        <w:tc>
          <w:tcPr>
            <w:tcW w:type="dxa" w:w="2880"/>
          </w:tcPr>
          <w:p>
            <w:r>
              <w:t>Goo</w:t>
            </w:r>
          </w:p>
        </w:tc>
        <w:tc>
          <w:tcPr>
            <w:tcW w:type="dxa" w:w="2880"/>
          </w:tcPr>
          <w:p>
            <w:r>
              <w:t>2.0× (0.5× speed) + damage</w:t>
            </w:r>
          </w:p>
        </w:tc>
        <w:tc>
          <w:tcPr>
            <w:tcW w:type="dxa" w:w="2880"/>
          </w:tcPr>
          <w:p>
            <w:r>
              <w:t>Crystals negate.</w:t>
            </w:r>
          </w:p>
        </w:tc>
      </w:tr>
      <w:tr>
        <w:tc>
          <w:tcPr>
            <w:tcW w:type="dxa" w:w="2880"/>
          </w:tcPr>
          <w:p>
            <w:r>
              <w:t>Water</w:t>
            </w:r>
          </w:p>
        </w:tc>
        <w:tc>
          <w:tcPr>
            <w:tcW w:type="dxa" w:w="2880"/>
          </w:tcPr>
          <w:p>
            <w:r>
              <w:t>Infinite (blocked)</w:t>
            </w:r>
          </w:p>
        </w:tc>
        <w:tc>
          <w:tcPr>
            <w:tcW w:type="dxa" w:w="2880"/>
          </w:tcPr>
          <w:p>
            <w:r>
              <w:t>Ashen Blade: 1.25× weight</w:t>
            </w:r>
          </w:p>
        </w:tc>
      </w:tr>
    </w:tbl>
    <w:p>
      <w:pPr>
        <w:pStyle w:val="Heading1"/>
      </w:pPr>
      <w:r>
        <w:t>Visual Design Language</w:t>
      </w:r>
    </w:p>
    <w:p>
      <w:r>
        <w:t>Strict pixel-art aesthetic. All art drawn at tile resolution using fillRect, fillText, arc.</w:t>
      </w:r>
    </w:p>
    <w:p>
      <w:pPr>
        <w:pStyle w:val="Heading2"/>
      </w:pPr>
      <w:r>
        <w:t>Colour Palette Per Biome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Biome</w:t>
            </w:r>
          </w:p>
        </w:tc>
        <w:tc>
          <w:tcPr>
            <w:tcW w:type="dxa" w:w="1728"/>
          </w:tcPr>
          <w:p>
            <w:r>
              <w:t>Base</w:t>
            </w:r>
          </w:p>
        </w:tc>
        <w:tc>
          <w:tcPr>
            <w:tcW w:type="dxa" w:w="1728"/>
          </w:tcPr>
          <w:p>
            <w:r>
              <w:t>Accent</w:t>
            </w:r>
          </w:p>
        </w:tc>
        <w:tc>
          <w:tcPr>
            <w:tcW w:type="dxa" w:w="1728"/>
          </w:tcPr>
          <w:p>
            <w:r>
              <w:t>Crystal</w:t>
            </w:r>
          </w:p>
        </w:tc>
        <w:tc>
          <w:tcPr>
            <w:tcW w:type="dxa" w:w="1728"/>
          </w:tcPr>
          <w:p>
            <w:r>
              <w:t>Feel</w:t>
            </w:r>
          </w:p>
        </w:tc>
      </w:tr>
      <w:tr>
        <w:tc>
          <w:tcPr>
            <w:tcW w:type="dxa" w:w="1728"/>
          </w:tcPr>
          <w:p>
            <w:r>
              <w:t>Pink Lowlands</w:t>
            </w:r>
          </w:p>
        </w:tc>
        <w:tc>
          <w:tcPr>
            <w:tcW w:type="dxa" w:w="1728"/>
          </w:tcPr>
          <w:p>
            <w:r>
              <w:t>Dusty rose-pink</w:t>
            </w:r>
          </w:p>
        </w:tc>
        <w:tc>
          <w:tcPr>
            <w:tcW w:type="dxa" w:w="1728"/>
          </w:tcPr>
          <w:p>
            <w:r>
              <w:t>Warm coral-pink</w:t>
            </w:r>
          </w:p>
        </w:tc>
        <w:tc>
          <w:tcPr>
            <w:tcW w:type="dxa" w:w="1728"/>
          </w:tcPr>
          <w:p>
            <w:r>
              <w:t>Soft pink-white</w:t>
            </w:r>
          </w:p>
        </w:tc>
        <w:tc>
          <w:tcPr>
            <w:tcW w:type="dxa" w:w="1728"/>
          </w:tcPr>
          <w:p>
            <w:r>
              <w:t>Pastoral</w:t>
            </w:r>
          </w:p>
        </w:tc>
      </w:tr>
      <w:tr>
        <w:tc>
          <w:tcPr>
            <w:tcW w:type="dxa" w:w="1728"/>
          </w:tcPr>
          <w:p>
            <w:r>
              <w:t>Green Forest</w:t>
            </w:r>
          </w:p>
        </w:tc>
        <w:tc>
          <w:tcPr>
            <w:tcW w:type="dxa" w:w="1728"/>
          </w:tcPr>
          <w:p>
            <w:r>
              <w:t>Rich forest green</w:t>
            </w:r>
          </w:p>
        </w:tc>
        <w:tc>
          <w:tcPr>
            <w:tcW w:type="dxa" w:w="1728"/>
          </w:tcPr>
          <w:p>
            <w:r>
              <w:t>Bright sage-green</w:t>
            </w:r>
          </w:p>
        </w:tc>
        <w:tc>
          <w:tcPr>
            <w:tcW w:type="dxa" w:w="1728"/>
          </w:tcPr>
          <w:p>
            <w:r>
              <w:t>Emerald</w:t>
            </w:r>
          </w:p>
        </w:tc>
        <w:tc>
          <w:tcPr>
            <w:tcW w:type="dxa" w:w="1728"/>
          </w:tcPr>
          <w:p>
            <w:r>
              <w:t>Lush</w:t>
            </w:r>
          </w:p>
        </w:tc>
      </w:tr>
      <w:tr>
        <w:tc>
          <w:tcPr>
            <w:tcW w:type="dxa" w:w="1728"/>
          </w:tcPr>
          <w:p>
            <w:r>
              <w:t>Purple Highlands</w:t>
            </w:r>
          </w:p>
        </w:tc>
        <w:tc>
          <w:tcPr>
            <w:tcW w:type="dxa" w:w="1728"/>
          </w:tcPr>
          <w:p>
            <w:r>
              <w:t>Cool muted purple</w:t>
            </w:r>
          </w:p>
        </w:tc>
        <w:tc>
          <w:tcPr>
            <w:tcW w:type="dxa" w:w="1728"/>
          </w:tcPr>
          <w:p>
            <w:r>
              <w:t>Vivid violet</w:t>
            </w:r>
          </w:p>
        </w:tc>
        <w:tc>
          <w:tcPr>
            <w:tcW w:type="dxa" w:w="1728"/>
          </w:tcPr>
          <w:p>
            <w:r>
              <w:t>Deep violet</w:t>
            </w:r>
          </w:p>
        </w:tc>
        <w:tc>
          <w:tcPr>
            <w:tcW w:type="dxa" w:w="1728"/>
          </w:tcPr>
          <w:p>
            <w:r>
              <w:t>Ethereal</w:t>
            </w:r>
          </w:p>
        </w:tc>
      </w:tr>
      <w:tr>
        <w:tc>
          <w:tcPr>
            <w:tcW w:type="dxa" w:w="1728"/>
          </w:tcPr>
          <w:p>
            <w:r>
              <w:t>Blue Coast</w:t>
            </w:r>
          </w:p>
        </w:tc>
        <w:tc>
          <w:tcPr>
            <w:tcW w:type="dxa" w:w="1728"/>
          </w:tcPr>
          <w:p>
            <w:r>
              <w:t>Periwinkle-blue</w:t>
            </w:r>
          </w:p>
        </w:tc>
        <w:tc>
          <w:tcPr>
            <w:tcW w:type="dxa" w:w="1728"/>
          </w:tcPr>
          <w:p>
            <w:r>
              <w:t>Steel-blue</w:t>
            </w:r>
          </w:p>
        </w:tc>
        <w:tc>
          <w:tcPr>
            <w:tcW w:type="dxa" w:w="1728"/>
          </w:tcPr>
          <w:p>
            <w:r>
              <w:t>Ice-blue</w:t>
            </w:r>
          </w:p>
        </w:tc>
        <w:tc>
          <w:tcPr>
            <w:tcW w:type="dxa" w:w="1728"/>
          </w:tcPr>
          <w:p>
            <w:r>
              <w:t>Calm</w:t>
            </w:r>
          </w:p>
        </w:tc>
      </w:tr>
      <w:tr>
        <w:tc>
          <w:tcPr>
            <w:tcW w:type="dxa" w:w="1728"/>
          </w:tcPr>
          <w:p>
            <w:r>
              <w:t>Beige Desert</w:t>
            </w:r>
          </w:p>
        </w:tc>
        <w:tc>
          <w:tcPr>
            <w:tcW w:type="dxa" w:w="1728"/>
          </w:tcPr>
          <w:p>
            <w:r>
              <w:t>Bone-beige</w:t>
            </w:r>
          </w:p>
        </w:tc>
        <w:tc>
          <w:tcPr>
            <w:tcW w:type="dxa" w:w="1728"/>
          </w:tcPr>
          <w:p>
            <w:r>
              <w:t>Sandy gold</w:t>
            </w:r>
          </w:p>
        </w:tc>
        <w:tc>
          <w:tcPr>
            <w:tcW w:type="dxa" w:w="1728"/>
          </w:tcPr>
          <w:p>
            <w:r>
              <w:t>Amber</w:t>
            </w:r>
          </w:p>
        </w:tc>
        <w:tc>
          <w:tcPr>
            <w:tcW w:type="dxa" w:w="1728"/>
          </w:tcPr>
          <w:p>
            <w:r>
              <w:t>Dry</w:t>
            </w:r>
          </w:p>
        </w:tc>
      </w:tr>
    </w:tbl>
    <w:p>
      <w:pPr>
        <w:pStyle w:val="Heading2"/>
      </w:pPr>
      <w:r>
        <w:t>Goo Visual States</w:t>
      </w:r>
    </w:p>
    <w:tbl>
      <w:tblPr>
        <w:tblStyle w:val="TableGrid"/>
        <w:tblW w:type="auto" w:w="0"/>
        <w:tblLook w:firstColumn="1" w:firstRow="1" w:lastColumn="0" w:lastRow="0" w:noHBand="0" w:noVBand="1" w:val="04A0"/>
      </w:tblPr>
      <w:tblGrid>
        <w:gridCol w:w="4320"/>
        <w:gridCol w:w="4320"/>
      </w:tblGrid>
      <w:tr>
        <w:tc>
          <w:tcPr>
            <w:tcW w:type="dxa" w:w="4320"/>
          </w:tcPr>
          <w:p>
            <w:r>
              <w:t>State</w:t>
            </w:r>
          </w:p>
        </w:tc>
        <w:tc>
          <w:tcPr>
            <w:tcW w:type="dxa" w:w="4320"/>
          </w:tcPr>
          <w:p>
            <w:r>
              <w:t>Visual</w:t>
            </w:r>
          </w:p>
        </w:tc>
      </w:tr>
      <w:tr>
        <w:tc>
          <w:tcPr>
            <w:tcW w:type="dxa" w:w="4320"/>
          </w:tcPr>
          <w:p>
            <w:r>
              <w:t>Fresh goo</w:t>
            </w:r>
          </w:p>
        </w:tc>
        <w:tc>
          <w:tcPr>
            <w:tcW w:type="dxa" w:w="4320"/>
          </w:tcPr>
          <w:p>
            <w:r>
              <w:t>Translucent dark slick; biome colour visible beneath.</w:t>
            </w:r>
          </w:p>
        </w:tc>
      </w:tr>
      <w:tr>
        <w:tc>
          <w:tcPr>
            <w:tcW w:type="dxa" w:w="4320"/>
          </w:tcPr>
          <w:p>
            <w:r>
              <w:t>Established goo</w:t>
            </w:r>
          </w:p>
        </w:tc>
        <w:tc>
          <w:tcPr>
            <w:tcW w:type="dxa" w:w="4320"/>
          </w:tcPr>
          <w:p>
            <w:r>
              <w:t>Opaque black-purple with slow pulse.</w:t>
            </w:r>
          </w:p>
        </w:tc>
      </w:tr>
      <w:tr>
        <w:tc>
          <w:tcPr>
            <w:tcW w:type="dxa" w:w="4320"/>
          </w:tcPr>
          <w:p>
            <w:r>
              <w:t>Goo source</w:t>
            </w:r>
          </w:p>
        </w:tc>
        <w:tc>
          <w:tcPr>
            <w:tcW w:type="dxa" w:w="4320"/>
          </w:tcPr>
          <w:p>
            <w:r>
              <w:t>Bright violet core with radiating lines.</w:t>
            </w:r>
          </w:p>
        </w:tc>
      </w:tr>
      <w:tr>
        <w:tc>
          <w:tcPr>
            <w:tcW w:type="dxa" w:w="4320"/>
          </w:tcPr>
          <w:p>
            <w:r>
              <w:t>Receding goo</w:t>
            </w:r>
          </w:p>
        </w:tc>
        <w:tc>
          <w:tcPr>
            <w:tcW w:type="dxa" w:w="4320"/>
          </w:tcPr>
          <w:p>
            <w:r>
              <w:t>Brightens/thins over 600 ticks.</w:t>
            </w:r>
          </w:p>
        </w:tc>
      </w:tr>
      <w:tr>
        <w:tc>
          <w:tcPr>
            <w:tcW w:type="dxa" w:w="4320"/>
          </w:tcPr>
          <w:p>
            <w:r>
              <w:t>Crystal on goo</w:t>
            </w:r>
          </w:p>
        </w:tc>
        <w:tc>
          <w:tcPr>
            <w:tcW w:type="dxa" w:w="4320"/>
          </w:tcPr>
          <w:p>
            <w:r>
              <w:t>Crystal glows full brightness through goo.</w:t>
            </w:r>
          </w:p>
        </w:tc>
      </w:tr>
    </w:tbl>
    <w:p>
      <w:pPr>
        <w:pStyle w:val="Heading1"/>
      </w:pPr>
      <w:r>
        <w:t>Lux in Tenebris</w:t>
      </w:r>
    </w:p>
    <w:p>
      <w:r>
        <w:t>In-world philosophical text — 10 chapters on consciousness, reality, love, existence. Foundational scripture of all civilisations.</w:t>
      </w:r>
    </w:p>
    <w:p>
      <w:pPr>
        <w:pStyle w:val="Heading2"/>
      </w:pPr>
      <w:r>
        <w:t>How It Affects Gameplay</w:t>
      </w:r>
    </w:p>
    <w:tbl>
      <w:tblPr>
        <w:tblStyle w:val="TableGrid"/>
        <w:tblW w:type="auto" w:w="0"/>
        <w:tblLook w:firstColumn="1" w:firstRow="1" w:lastColumn="0" w:lastRow="0" w:noHBand="0" w:noVBand="1" w:val="04A0"/>
      </w:tblPr>
      <w:tblGrid>
        <w:gridCol w:w="2880"/>
        <w:gridCol w:w="2880"/>
        <w:gridCol w:w="2880"/>
      </w:tblGrid>
      <w:tr>
        <w:tc>
          <w:tcPr>
            <w:tcW w:type="dxa" w:w="2880"/>
          </w:tcPr>
          <w:p>
            <w:r>
              <w:t>Age</w:t>
            </w:r>
          </w:p>
        </w:tc>
        <w:tc>
          <w:tcPr>
            <w:tcW w:type="dxa" w:w="2880"/>
          </w:tcPr>
          <w:p>
            <w:r>
              <w:t>Lux Chapter</w:t>
            </w:r>
          </w:p>
        </w:tc>
        <w:tc>
          <w:tcPr>
            <w:tcW w:type="dxa" w:w="2880"/>
          </w:tcPr>
          <w:p>
            <w:r>
              <w:t>What Natives Build</w:t>
            </w:r>
          </w:p>
        </w:tc>
      </w:tr>
      <w:tr>
        <w:tc>
          <w:tcPr>
            <w:tcW w:type="dxa" w:w="2880"/>
          </w:tcPr>
          <w:p>
            <w:r>
              <w:t>5</w:t>
            </w:r>
          </w:p>
        </w:tc>
        <w:tc>
          <w:tcPr>
            <w:tcW w:type="dxa" w:w="2880"/>
          </w:tcPr>
          <w:p>
            <w:r>
              <w:t>Ch. 1</w:t>
            </w:r>
          </w:p>
        </w:tc>
        <w:tc>
          <w:tcPr>
            <w:tcW w:type="dxa" w:w="2880"/>
          </w:tcPr>
          <w:p>
            <w:r>
              <w:t>Great Libraries, philosophers emerge</w:t>
            </w:r>
          </w:p>
        </w:tc>
      </w:tr>
      <w:tr>
        <w:tc>
          <w:tcPr>
            <w:tcW w:type="dxa" w:w="2880"/>
          </w:tcPr>
          <w:p>
            <w:r>
              <w:t>6</w:t>
            </w:r>
          </w:p>
        </w:tc>
        <w:tc>
          <w:tcPr>
            <w:tcW w:type="dxa" w:w="2880"/>
          </w:tcPr>
          <w:p>
            <w:r>
              <w:t>Ch. 3</w:t>
            </w:r>
          </w:p>
        </w:tc>
        <w:tc>
          <w:tcPr>
            <w:tcW w:type="dxa" w:w="2880"/>
          </w:tcPr>
          <w:p>
            <w:r>
              <w:t>Dimensional Telegraphs</w:t>
            </w:r>
          </w:p>
        </w:tc>
      </w:tr>
      <w:tr>
        <w:tc>
          <w:tcPr>
            <w:tcW w:type="dxa" w:w="2880"/>
          </w:tcPr>
          <w:p>
            <w:r>
              <w:t>7</w:t>
            </w:r>
          </w:p>
        </w:tc>
        <w:tc>
          <w:tcPr>
            <w:tcW w:type="dxa" w:w="2880"/>
          </w:tcPr>
          <w:p>
            <w:r>
              <w:t>Ch. 8</w:t>
            </w:r>
          </w:p>
        </w:tc>
        <w:tc>
          <w:tcPr>
            <w:tcW w:type="dxa" w:w="2880"/>
          </w:tcPr>
          <w:p>
            <w:r>
              <w:t>Satellites, biome broadcasts</w:t>
            </w:r>
          </w:p>
        </w:tc>
      </w:tr>
      <w:tr>
        <w:tc>
          <w:tcPr>
            <w:tcW w:type="dxa" w:w="2880"/>
          </w:tcPr>
          <w:p>
            <w:r>
              <w:t>8</w:t>
            </w:r>
          </w:p>
        </w:tc>
        <w:tc>
          <w:tcPr>
            <w:tcW w:type="dxa" w:w="2880"/>
          </w:tcPr>
          <w:p>
            <w:r>
              <w:t>Ch. 10</w:t>
            </w:r>
          </w:p>
        </w:tc>
        <w:tc>
          <w:tcPr>
            <w:tcW w:type="dxa" w:w="2880"/>
          </w:tcPr>
          <w:p>
            <w:r>
              <w:t>Feed Towers, parallel dimensions</w:t>
            </w:r>
          </w:p>
        </w:tc>
      </w:tr>
      <w:tr>
        <w:tc>
          <w:tcPr>
            <w:tcW w:type="dxa" w:w="2880"/>
          </w:tcPr>
          <w:p>
            <w:r>
              <w:t>9</w:t>
            </w:r>
          </w:p>
        </w:tc>
        <w:tc>
          <w:tcPr>
            <w:tcW w:type="dxa" w:w="2880"/>
          </w:tcPr>
          <w:p>
            <w:r>
              <w:t>Ch. 10</w:t>
            </w:r>
          </w:p>
        </w:tc>
        <w:tc>
          <w:tcPr>
            <w:tcW w:type="dxa" w:w="2880"/>
          </w:tcPr>
          <w:p>
            <w:r>
              <w:t>Grid Nodes, all biomes linked</w:t>
            </w:r>
          </w:p>
        </w:tc>
      </w:tr>
      <w:tr>
        <w:tc>
          <w:tcPr>
            <w:tcW w:type="dxa" w:w="2880"/>
          </w:tcPr>
          <w:p>
            <w:r>
              <w:t>10</w:t>
            </w:r>
          </w:p>
        </w:tc>
        <w:tc>
          <w:tcPr>
            <w:tcW w:type="dxa" w:w="2880"/>
          </w:tcPr>
          <w:p>
            <w:r>
              <w:t>Ch. 10</w:t>
            </w:r>
          </w:p>
        </w:tc>
        <w:tc>
          <w:tcPr>
            <w:tcW w:type="dxa" w:w="2880"/>
          </w:tcPr>
          <w:p>
            <w:r>
              <w:t>Dimension Seeds, transcend dimension</w:t>
            </w:r>
          </w:p>
        </w:tc>
      </w:tr>
    </w:tbl>
    <w:p>
      <w:r>
        <w:rPr>
          <w:i/>
        </w:rPr>
        <w:t>"There is always, only, the on. Spiral forward."</w:t>
      </w:r>
    </w:p>
    <w:p>
      <w:pPr>
        <w:pStyle w:val="Heading1"/>
      </w:pPr>
      <w:r>
        <w:t>The World</w:t>
      </w:r>
    </w:p>
    <w:p>
      <w:pPr>
        <w:pStyle w:val="Heading2"/>
      </w:pPr>
      <w:r>
        <w:t>Wrapping Map</w:t>
      </w:r>
    </w:p>
    <w:p>
      <w:r>
        <w:t>160×90 tiles. East-west wraps like a cylinder. No dead corners.</w:t>
      </w:r>
    </w:p>
    <w:p>
      <w:pPr>
        <w:pStyle w:val="Heading2"/>
      </w:pPr>
      <w:r>
        <w:t>Biome Layout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Biome</w:t>
            </w:r>
          </w:p>
        </w:tc>
        <w:tc>
          <w:tcPr>
            <w:tcW w:type="dxa" w:w="2160"/>
          </w:tcPr>
          <w:p>
            <w:r>
              <w:t>X Range</w:t>
            </w:r>
          </w:p>
        </w:tc>
        <w:tc>
          <w:tcPr>
            <w:tcW w:type="dxa" w:w="2160"/>
          </w:tcPr>
          <w:p>
            <w:r>
              <w:t>Y Range</w:t>
            </w:r>
          </w:p>
        </w:tc>
        <w:tc>
          <w:tcPr>
            <w:tcW w:type="dxa" w:w="2160"/>
          </w:tcPr>
          <w:p>
            <w:r>
              <w:t>Character</w:t>
            </w:r>
          </w:p>
        </w:tc>
      </w:tr>
      <w:tr>
        <w:tc>
          <w:tcPr>
            <w:tcW w:type="dxa" w:w="2160"/>
          </w:tcPr>
          <w:p>
            <w:r>
              <w:t>Pink Lowlands</w:t>
            </w:r>
          </w:p>
        </w:tc>
        <w:tc>
          <w:tcPr>
            <w:tcW w:type="dxa" w:w="2160"/>
          </w:tcPr>
          <w:p>
            <w:r>
              <w:t>0–75</w:t>
            </w:r>
          </w:p>
        </w:tc>
        <w:tc>
          <w:tcPr>
            <w:tcW w:type="dxa" w:w="2160"/>
          </w:tcPr>
          <w:p>
            <w:r>
              <w:t>45–90</w:t>
            </w:r>
          </w:p>
        </w:tc>
        <w:tc>
          <w:tcPr>
            <w:tcW w:type="dxa" w:w="2160"/>
          </w:tcPr>
          <w:p>
            <w:r>
              <w:t>Flat plains, salt flats, player start</w:t>
            </w:r>
          </w:p>
        </w:tc>
      </w:tr>
      <w:tr>
        <w:tc>
          <w:tcPr>
            <w:tcW w:type="dxa" w:w="2160"/>
          </w:tcPr>
          <w:p>
            <w:r>
              <w:t>Green Forest</w:t>
            </w:r>
          </w:p>
        </w:tc>
        <w:tc>
          <w:tcPr>
            <w:tcW w:type="dxa" w:w="2160"/>
          </w:tcPr>
          <w:p>
            <w:r>
              <w:t>0–70</w:t>
            </w:r>
          </w:p>
        </w:tc>
        <w:tc>
          <w:tcPr>
            <w:tcW w:type="dxa" w:w="2160"/>
          </w:tcPr>
          <w:p>
            <w:r>
              <w:t>0–44</w:t>
            </w:r>
          </w:p>
        </w:tc>
        <w:tc>
          <w:tcPr>
            <w:tcW w:type="dxa" w:w="2160"/>
          </w:tcPr>
          <w:p>
            <w:r>
              <w:t>Dense trees, rivers</w:t>
            </w:r>
          </w:p>
        </w:tc>
      </w:tr>
      <w:tr>
        <w:tc>
          <w:tcPr>
            <w:tcW w:type="dxa" w:w="2160"/>
          </w:tcPr>
          <w:p>
            <w:r>
              <w:t>Purple Highlands</w:t>
            </w:r>
          </w:p>
        </w:tc>
        <w:tc>
          <w:tcPr>
            <w:tcW w:type="dxa" w:w="2160"/>
          </w:tcPr>
          <w:p>
            <w:r>
              <w:t>55–115</w:t>
            </w:r>
          </w:p>
        </w:tc>
        <w:tc>
          <w:tcPr>
            <w:tcW w:type="dxa" w:w="2160"/>
          </w:tcPr>
          <w:p>
            <w:r>
              <w:t>0–55</w:t>
            </w:r>
          </w:p>
        </w:tc>
        <w:tc>
          <w:tcPr>
            <w:tcW w:type="dxa" w:w="2160"/>
          </w:tcPr>
          <w:p>
            <w:r>
              <w:t>Rocky, elevated, ore deposits</w:t>
            </w:r>
          </w:p>
        </w:tc>
      </w:tr>
      <w:tr>
        <w:tc>
          <w:tcPr>
            <w:tcW w:type="dxa" w:w="2160"/>
          </w:tcPr>
          <w:p>
            <w:r>
              <w:t>Blue Coast</w:t>
            </w:r>
          </w:p>
        </w:tc>
        <w:tc>
          <w:tcPr>
            <w:tcW w:type="dxa" w:w="2160"/>
          </w:tcPr>
          <w:p>
            <w:r>
              <w:t>105–160</w:t>
            </w:r>
          </w:p>
        </w:tc>
        <w:tc>
          <w:tcPr>
            <w:tcW w:type="dxa" w:w="2160"/>
          </w:tcPr>
          <w:p>
            <w:r>
              <w:t>0–65</w:t>
            </w:r>
          </w:p>
        </w:tc>
        <w:tc>
          <w:tcPr>
            <w:tcW w:type="dxa" w:w="2160"/>
          </w:tcPr>
          <w:p>
            <w:r>
              <w:t>Shoreline, tidal flats</w:t>
            </w:r>
          </w:p>
        </w:tc>
      </w:tr>
      <w:tr>
        <w:tc>
          <w:tcPr>
            <w:tcW w:type="dxa" w:w="2160"/>
          </w:tcPr>
          <w:p>
            <w:r>
              <w:t>Beige Desert</w:t>
            </w:r>
          </w:p>
        </w:tc>
        <w:tc>
          <w:tcPr>
            <w:tcW w:type="dxa" w:w="2160"/>
          </w:tcPr>
          <w:p>
            <w:r>
              <w:t>80–160</w:t>
            </w:r>
          </w:p>
        </w:tc>
        <w:tc>
          <w:tcPr>
            <w:tcW w:type="dxa" w:w="2160"/>
          </w:tcPr>
          <w:p>
            <w:r>
              <w:t>45–90</w:t>
            </w:r>
          </w:p>
        </w:tc>
        <w:tc>
          <w:tcPr>
            <w:tcW w:type="dxa" w:w="2160"/>
          </w:tcPr>
          <w:p>
            <w:r>
              <w:t>Dunes, spice fields, wraps to Pink</w:t>
            </w:r>
          </w:p>
        </w:tc>
      </w:tr>
    </w:tbl>
    <w:p>
      <w:pPr>
        <w:pStyle w:val="Heading2"/>
      </w:pPr>
      <w:r>
        <w:t>Nexus Eye</w:t>
      </w:r>
    </w:p>
    <w:p>
      <w:r>
        <w:t>Tile (88,22) in Purple Highlands. Source of all goo. Visible from distance at 0.6× zoom.</w:t>
      </w:r>
    </w:p>
    <w:p>
      <w:pPr>
        <w:pStyle w:val="Heading1"/>
      </w:pPr>
      <w:r>
        <w:t>The Player</w:t>
      </w:r>
    </w:p>
    <w:p>
      <w:pPr>
        <w:pStyle w:val="Heading2"/>
      </w:pPr>
      <w:r>
        <w:t>Tutorial Chamber</w:t>
      </w:r>
    </w:p>
    <w:p>
      <w:r>
        <w:t>Spawn room teaches mechanics silently: silverstone deposit ahead, refined silverstone node adjacent, Daedalus Machine in corner, goo opposite exit. Tap exit door to enter Pink Lowlands.</w:t>
      </w:r>
    </w:p>
    <w:p>
      <w:r>
        <w:t>**Starting inventory:** 100 HP, 2 Pink crystals, 1 silverstone, 1 refined silverstone, 1 cooked meat. No weapons, no loyalty.</w:t>
      </w:r>
    </w:p>
    <w:p>
      <w:pPr>
        <w:pStyle w:val="Heading2"/>
      </w:pPr>
      <w:r>
        <w:t>Daedalus Machine</w:t>
      </w:r>
    </w:p>
    <w:p>
      <w:r>
        <w:t>Unique 2×2 brass structure. Costs 1 Pink crystal to activate (one-time). Opens full Lux in Tenebris as scrollable book. Generates +1 spiritual XP/60 ticks while player in chamber.</w:t>
      </w:r>
    </w:p>
    <w:p>
      <w:pPr>
        <w:pStyle w:val="Heading2"/>
      </w:pPr>
      <w:r>
        <w:t>Mortality</w:t>
      </w:r>
    </w:p>
    <w:p>
      <w:r>
        <w:t>HP depletes from corrupted attacks, goo, combat. No passive regen — food heals. Death: drop all food, loyal natives grieve 300 ticks, respawn at last shrine. World continues.</w:t>
      </w:r>
    </w:p>
    <w:p>
      <w:pPr>
        <w:pStyle w:val="Heading2"/>
      </w:pPr>
      <w:r>
        <w:t>Carry Limits</w:t>
      </w:r>
    </w:p>
    <w:p>
      <w:r>
        <w:t>20 total stacks. Overflow shows "full" on pickup. Tap full stack to drop oldest item.</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Max Stack</w:t>
            </w:r>
          </w:p>
        </w:tc>
      </w:tr>
      <w:tr>
        <w:tc>
          <w:tcPr>
            <w:tcW w:type="dxa" w:w="4320"/>
          </w:tcPr>
          <w:p>
            <w:r>
              <w:t>Crystals (per type)</w:t>
            </w:r>
          </w:p>
        </w:tc>
        <w:tc>
          <w:tcPr>
            <w:tcW w:type="dxa" w:w="4320"/>
          </w:tcPr>
          <w:p>
            <w:r>
              <w:t>50</w:t>
            </w:r>
          </w:p>
        </w:tc>
      </w:tr>
      <w:tr>
        <w:tc>
          <w:tcPr>
            <w:tcW w:type="dxa" w:w="4320"/>
          </w:tcPr>
          <w:p>
            <w:r>
              <w:t>Silverstone</w:t>
            </w:r>
          </w:p>
        </w:tc>
        <w:tc>
          <w:tcPr>
            <w:tcW w:type="dxa" w:w="4320"/>
          </w:tcPr>
          <w:p>
            <w:r>
              <w:t>30</w:t>
            </w:r>
          </w:p>
        </w:tc>
      </w:tr>
      <w:tr>
        <w:tc>
          <w:tcPr>
            <w:tcW w:type="dxa" w:w="4320"/>
          </w:tcPr>
          <w:p>
            <w:r>
              <w:t>Refined Silverstone</w:t>
            </w:r>
          </w:p>
        </w:tc>
        <w:tc>
          <w:tcPr>
            <w:tcW w:type="dxa" w:w="4320"/>
          </w:tcPr>
          <w:p>
            <w:r>
              <w:t>15</w:t>
            </w:r>
          </w:p>
        </w:tc>
      </w:tr>
      <w:tr>
        <w:tc>
          <w:tcPr>
            <w:tcW w:type="dxa" w:w="4320"/>
          </w:tcPr>
          <w:p>
            <w:r>
              <w:t>Bones</w:t>
            </w:r>
          </w:p>
        </w:tc>
        <w:tc>
          <w:tcPr>
            <w:tcW w:type="dxa" w:w="4320"/>
          </w:tcPr>
          <w:p>
            <w:r>
              <w:t>5 slots (1 per type)</w:t>
            </w:r>
          </w:p>
        </w:tc>
      </w:tr>
      <w:tr>
        <w:tc>
          <w:tcPr>
            <w:tcW w:type="dxa" w:w="4320"/>
          </w:tcPr>
          <w:p>
            <w:r>
              <w:t>Raw meat</w:t>
            </w:r>
          </w:p>
        </w:tc>
        <w:tc>
          <w:tcPr>
            <w:tcW w:type="dxa" w:w="4320"/>
          </w:tcPr>
          <w:p>
            <w:r>
              <w:t>10</w:t>
            </w:r>
          </w:p>
        </w:tc>
      </w:tr>
      <w:tr>
        <w:tc>
          <w:tcPr>
            <w:tcW w:type="dxa" w:w="4320"/>
          </w:tcPr>
          <w:p>
            <w:r>
              <w:t>Cooked meat</w:t>
            </w:r>
          </w:p>
        </w:tc>
        <w:tc>
          <w:tcPr>
            <w:tcW w:type="dxa" w:w="4320"/>
          </w:tcPr>
          <w:p>
            <w:r>
              <w:t>15</w:t>
            </w:r>
          </w:p>
        </w:tc>
      </w:tr>
      <w:tr>
        <w:tc>
          <w:tcPr>
            <w:tcW w:type="dxa" w:w="4320"/>
          </w:tcPr>
          <w:p>
            <w:r>
              <w:t>Cured meat</w:t>
            </w:r>
          </w:p>
        </w:tc>
        <w:tc>
          <w:tcPr>
            <w:tcW w:type="dxa" w:w="4320"/>
          </w:tcPr>
          <w:p>
            <w:r>
              <w:t>20</w:t>
            </w:r>
          </w:p>
        </w:tc>
      </w:tr>
      <w:tr>
        <w:tc>
          <w:tcPr>
            <w:tcW w:type="dxa" w:w="4320"/>
          </w:tcPr>
          <w:p>
            <w:r>
              <w:t>Herb poultice</w:t>
            </w:r>
          </w:p>
        </w:tc>
        <w:tc>
          <w:tcPr>
            <w:tcW w:type="dxa" w:w="4320"/>
          </w:tcPr>
          <w:p>
            <w:r>
              <w:t>10</w:t>
            </w:r>
          </w:p>
        </w:tc>
      </w:tr>
      <w:tr>
        <w:tc>
          <w:tcPr>
            <w:tcW w:type="dxa" w:w="4320"/>
          </w:tcPr>
          <w:p>
            <w:r>
              <w:t>Spiced ration</w:t>
            </w:r>
          </w:p>
        </w:tc>
        <w:tc>
          <w:tcPr>
            <w:tcW w:type="dxa" w:w="4320"/>
          </w:tcPr>
          <w:p>
            <w:r>
              <w:t>8</w:t>
            </w:r>
          </w:p>
        </w:tc>
      </w:tr>
      <w:tr>
        <w:tc>
          <w:tcPr>
            <w:tcW w:type="dxa" w:w="4320"/>
          </w:tcPr>
          <w:p>
            <w:r>
              <w:t>Ritual feast</w:t>
            </w:r>
          </w:p>
        </w:tc>
        <w:tc>
          <w:tcPr>
            <w:tcW w:type="dxa" w:w="4320"/>
          </w:tcPr>
          <w:p>
            <w:r>
              <w:t>3</w:t>
            </w:r>
          </w:p>
        </w:tc>
      </w:tr>
    </w:tbl>
    <w:p>
      <w:pPr>
        <w:pStyle w:val="Heading2"/>
      </w:pPr>
      <w:r>
        <w:t>Shrines</w:t>
      </w:r>
    </w:p>
    <w:p>
      <w:r>
        <w:t>Age 1+ towns build 1 per town. Activate as respawn by standing 3s + 1 biome crystal offering. Generates +2 spiritual XP/60 ticks (+5 for theocratic).</w:t>
      </w:r>
    </w:p>
    <w:p>
      <w:pPr>
        <w:pStyle w:val="Heading1"/>
      </w:pPr>
      <w:r>
        <w:t>Combat Mechanics</w:t>
      </w:r>
    </w:p>
    <w:p>
      <w:r>
        <w:t>Real-time auto-attack. Tap enemy to target — Traveller auto-attacks until dead, new target, or tap away.</w:t>
      </w:r>
    </w:p>
    <w:p>
      <w:pPr>
        <w:pStyle w:val="Heading2"/>
      </w:pPr>
      <w:r>
        <w:t>Attack Priority</w:t>
      </w:r>
    </w:p>
    <w:tbl>
      <w:tblPr>
        <w:tblStyle w:val="TableGrid"/>
        <w:tblW w:type="auto" w:w="0"/>
        <w:tblLook w:firstColumn="1" w:firstRow="1" w:lastColumn="0" w:lastRow="0" w:noHBand="0" w:noVBand="1" w:val="04A0"/>
      </w:tblPr>
      <w:tblGrid>
        <w:gridCol w:w="4320"/>
        <w:gridCol w:w="4320"/>
      </w:tblGrid>
      <w:tr>
        <w:tc>
          <w:tcPr>
            <w:tcW w:type="dxa" w:w="4320"/>
          </w:tcPr>
          <w:p>
            <w:r>
              <w:t>Priority</w:t>
            </w:r>
          </w:p>
        </w:tc>
        <w:tc>
          <w:tcPr>
            <w:tcW w:type="dxa" w:w="4320"/>
          </w:tcPr>
          <w:p>
            <w:r>
              <w:t>Condition</w:t>
            </w:r>
          </w:p>
        </w:tc>
      </w:tr>
      <w:tr>
        <w:tc>
          <w:tcPr>
            <w:tcW w:type="dxa" w:w="4320"/>
          </w:tcPr>
          <w:p>
            <w:r>
              <w:t>1</w:t>
            </w:r>
          </w:p>
        </w:tc>
        <w:tc>
          <w:tcPr>
            <w:tcW w:type="dxa" w:w="4320"/>
          </w:tcPr>
          <w:p>
            <w:r>
              <w:t>Combat target (tapped enemy)</w:t>
            </w:r>
          </w:p>
        </w:tc>
      </w:tr>
      <w:tr>
        <w:tc>
          <w:tcPr>
            <w:tcW w:type="dxa" w:w="4320"/>
          </w:tcPr>
          <w:p>
            <w:r>
              <w:t>2</w:t>
            </w:r>
          </w:p>
        </w:tc>
        <w:tc>
          <w:tcPr>
            <w:tcW w:type="dxa" w:w="4320"/>
          </w:tcPr>
          <w:p>
            <w:r>
              <w:t>Threat in range</w:t>
            </w:r>
          </w:p>
        </w:tc>
      </w:tr>
      <w:tr>
        <w:tc>
          <w:tcPr>
            <w:tcW w:type="dxa" w:w="4320"/>
          </w:tcPr>
          <w:p>
            <w:r>
              <w:t>3</w:t>
            </w:r>
          </w:p>
        </w:tc>
        <w:tc>
          <w:tcPr>
            <w:tcW w:type="dxa" w:w="4320"/>
          </w:tcPr>
          <w:p>
            <w:r>
              <w:t>Player movement</w:t>
            </w:r>
          </w:p>
        </w:tc>
      </w:tr>
      <w:tr>
        <w:tc>
          <w:tcPr>
            <w:tcW w:type="dxa" w:w="4320"/>
          </w:tcPr>
          <w:p>
            <w:r>
              <w:t>4</w:t>
            </w:r>
          </w:p>
        </w:tc>
        <w:tc>
          <w:tcPr>
            <w:tcW w:type="dxa" w:w="4320"/>
          </w:tcPr>
          <w:p>
            <w:r>
              <w:t>Interactables (no threats in range)</w:t>
            </w:r>
          </w:p>
        </w:tc>
      </w:tr>
      <w:tr>
        <w:tc>
          <w:tcPr>
            <w:tcW w:type="dxa" w:w="4320"/>
          </w:tcPr>
          <w:p>
            <w:r>
              <w:t>5</w:t>
            </w:r>
          </w:p>
        </w:tc>
        <w:tc>
          <w:tcPr>
            <w:tcW w:type="dxa" w:w="4320"/>
          </w:tcPr>
          <w:p>
            <w:r>
              <w:t>Panels (player stationary, no threats within 3 tiles)</w:t>
            </w:r>
          </w:p>
        </w:tc>
      </w:tr>
    </w:tbl>
    <w:p>
      <w:pPr>
        <w:pStyle w:val="Heading2"/>
      </w:pPr>
      <w:r>
        <w:t>UI Layering</w:t>
      </w:r>
    </w:p>
    <w:p>
      <w:r>
        <w:t>Only 1 panel open at a time (last tapped wins). Semi-modal: movement/combat continues underneath. Full modal: Forge crafting, edict confirmation, recruitment dialogue. Combat threat within 2 tiles closes non-essential panels.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Weapon</w:t>
            </w:r>
          </w:p>
        </w:tc>
        <w:tc>
          <w:tcPr>
            <w:tcW w:type="dxa" w:w="2160"/>
          </w:tcPr>
          <w:p>
            <w:r>
              <w:t>Range</w:t>
            </w:r>
          </w:p>
        </w:tc>
        <w:tc>
          <w:tcPr>
            <w:tcW w:type="dxa" w:w="2160"/>
          </w:tcPr>
          <w:p>
            <w:r>
              <w:t>Swing Speed</w:t>
            </w:r>
          </w:p>
        </w:tc>
        <w:tc>
          <w:tcPr>
            <w:tcW w:type="dxa" w:w="2160"/>
          </w:tcPr>
          <w:p>
            <w:r>
              <w:t>Special</w:t>
            </w:r>
          </w:p>
        </w:tc>
      </w:tr>
      <w:tr>
        <w:tc>
          <w:tcPr>
            <w:tcW w:type="dxa" w:w="2160"/>
          </w:tcPr>
          <w:p>
            <w:r>
              <w:t>Unarmed</w:t>
            </w:r>
          </w:p>
        </w:tc>
        <w:tc>
          <w:tcPr>
            <w:tcW w:type="dxa" w:w="2160"/>
          </w:tcPr>
          <w:p>
            <w:r>
              <w:t>1 tile</w:t>
            </w:r>
          </w:p>
        </w:tc>
        <w:tc>
          <w:tcPr>
            <w:tcW w:type="dxa" w:w="2160"/>
          </w:tcPr>
          <w:p>
            <w:r>
              <w:t>Fast</w:t>
            </w:r>
          </w:p>
        </w:tc>
        <w:tc>
          <w:tcPr>
            <w:tcW w:type="dxa" w:w="2160"/>
          </w:tcPr>
          <w:p>
            <w:r>
              <w:t>Early game only</w:t>
            </w:r>
          </w:p>
        </w:tc>
      </w:tr>
      <w:tr>
        <w:tc>
          <w:tcPr>
            <w:tcW w:type="dxa" w:w="2160"/>
          </w:tcPr>
          <w:p>
            <w:r>
              <w:t>Ashen Blade</w:t>
            </w:r>
          </w:p>
        </w:tc>
        <w:tc>
          <w:tcPr>
            <w:tcW w:type="dxa" w:w="2160"/>
          </w:tcPr>
          <w:p>
            <w:r>
              <w:t>1 tile</w:t>
            </w:r>
          </w:p>
        </w:tc>
        <w:tc>
          <w:tcPr>
            <w:tcW w:type="dxa" w:w="2160"/>
          </w:tcPr>
          <w:p>
            <w:r>
              <w:t>Fast</w:t>
            </w:r>
          </w:p>
        </w:tc>
        <w:tc>
          <w:tcPr>
            <w:tcW w:type="dxa" w:w="2160"/>
          </w:tcPr>
          <w:p>
            <w:r>
              <w:t>Long-press cleaves adjacent tile</w:t>
            </w:r>
          </w:p>
        </w:tc>
      </w:tr>
      <w:tr>
        <w:tc>
          <w:tcPr>
            <w:tcW w:type="dxa" w:w="2160"/>
          </w:tcPr>
          <w:p>
            <w:r>
              <w:t>Verdant Spear</w:t>
            </w:r>
          </w:p>
        </w:tc>
        <w:tc>
          <w:tcPr>
            <w:tcW w:type="dxa" w:w="2160"/>
          </w:tcPr>
          <w:p>
            <w:r>
              <w:t>2 tiles</w:t>
            </w:r>
          </w:p>
        </w:tc>
        <w:tc>
          <w:tcPr>
            <w:tcW w:type="dxa" w:w="2160"/>
          </w:tcPr>
          <w:p>
            <w:r>
              <w:t>Medium</w:t>
            </w:r>
          </w:p>
        </w:tc>
        <w:tc>
          <w:tcPr>
            <w:tcW w:type="dxa" w:w="2160"/>
          </w:tcPr>
          <w:p>
            <w:r>
              <w:t>Pierces line to target</w:t>
            </w:r>
          </w:p>
        </w:tc>
      </w:tr>
      <w:tr>
        <w:tc>
          <w:tcPr>
            <w:tcW w:type="dxa" w:w="2160"/>
          </w:tcPr>
          <w:p>
            <w:r>
              <w:t>Voidreaver</w:t>
            </w:r>
          </w:p>
        </w:tc>
        <w:tc>
          <w:tcPr>
            <w:tcW w:type="dxa" w:w="2160"/>
          </w:tcPr>
          <w:p>
            <w:r>
              <w:t>1.5 tiles</w:t>
            </w:r>
          </w:p>
        </w:tc>
        <w:tc>
          <w:tcPr>
            <w:tcW w:type="dxa" w:w="2160"/>
          </w:tcPr>
          <w:p>
            <w:r>
              <w:t>Slow</w:t>
            </w:r>
          </w:p>
        </w:tc>
        <w:tc>
          <w:tcPr>
            <w:tcW w:type="dxa" w:w="2160"/>
          </w:tcPr>
          <w:p>
            <w:r>
              <w:t>AOE shockwave every 3rd hit</w:t>
            </w:r>
          </w:p>
        </w:tc>
      </w:tr>
      <w:tr>
        <w:tc>
          <w:tcPr>
            <w:tcW w:type="dxa" w:w="2160"/>
          </w:tcPr>
          <w:p>
            <w:r>
              <w:t>Tidecaller</w:t>
            </w:r>
          </w:p>
        </w:tc>
        <w:tc>
          <w:tcPr>
            <w:tcW w:type="dxa" w:w="2160"/>
          </w:tcPr>
          <w:p>
            <w:r>
              <w:t>2.5 tiles</w:t>
            </w:r>
          </w:p>
        </w:tc>
        <w:tc>
          <w:tcPr>
            <w:tcW w:type="dxa" w:w="2160"/>
          </w:tcPr>
          <w:p>
            <w:r>
              <w:t>Medium</w:t>
            </w:r>
          </w:p>
        </w:tc>
        <w:tc>
          <w:tcPr>
            <w:tcW w:type="dxa" w:w="2160"/>
          </w:tcPr>
          <w:p>
            <w:r>
              <w:t>Bonus vs mounted</w:t>
            </w:r>
          </w:p>
        </w:tc>
      </w:tr>
      <w:tr>
        <w:tc>
          <w:tcPr>
            <w:tcW w:type="dxa" w:w="2160"/>
          </w:tcPr>
          <w:p>
            <w:r>
              <w:t>Duskbrand</w:t>
            </w:r>
          </w:p>
        </w:tc>
        <w:tc>
          <w:tcPr>
            <w:tcW w:type="dxa" w:w="2160"/>
          </w:tcPr>
          <w:p>
            <w:r>
              <w:t>2 tiles</w:t>
            </w:r>
          </w:p>
        </w:tc>
        <w:tc>
          <w:tcPr>
            <w:tcW w:type="dxa" w:w="2160"/>
          </w:tcPr>
          <w:p>
            <w:r>
              <w:t>Fast</w:t>
            </w:r>
          </w:p>
        </w:tc>
        <w:tc>
          <w:tcPr>
            <w:tcW w:type="dxa" w:w="2160"/>
          </w:tcPr>
          <w:p>
            <w:r>
              <w:t>Goo-fire DoT</w:t>
            </w:r>
          </w:p>
        </w:tc>
      </w:tr>
      <w:tr>
        <w:tc>
          <w:tcPr>
            <w:tcW w:type="dxa" w:w="2160"/>
          </w:tcPr>
          <w:p>
            <w:r>
              <w:t>Ultimate Weapon</w:t>
            </w:r>
          </w:p>
        </w:tc>
        <w:tc>
          <w:tcPr>
            <w:tcW w:type="dxa" w:w="2160"/>
          </w:tcPr>
          <w:p>
            <w:r>
              <w:t>3 tiles</w:t>
            </w:r>
          </w:p>
        </w:tc>
        <w:tc>
          <w:tcPr>
            <w:tcW w:type="dxa" w:w="2160"/>
          </w:tcPr>
          <w:p>
            <w:r>
              <w:t>Medium</w:t>
            </w:r>
          </w:p>
        </w:tc>
        <w:tc>
          <w:tcPr>
            <w:tcW w:type="dxa" w:w="2160"/>
          </w:tcPr>
          <w:p>
            <w:r>
              <w:t>All passives. Damages Nexus Eye</w:t>
            </w:r>
          </w:p>
        </w:tc>
      </w:tr>
    </w:tbl>
    <w:p>
      <w:pPr>
        <w:pStyle w:val="Heading1"/>
      </w:pPr>
      <w:r>
        <w:t>Goo Mechanics</w:t>
      </w:r>
    </w:p>
    <w:p>
      <w:pPr>
        <w:pStyle w:val="Heading2"/>
      </w:pPr>
      <w:r>
        <w:t>Corruption State Machine</w:t>
      </w:r>
    </w:p>
    <w:tbl>
      <w:tblPr>
        <w:tblStyle w:val="TableGrid"/>
        <w:tblW w:type="auto" w:w="0"/>
        <w:tblLook w:firstColumn="1" w:firstRow="1" w:lastColumn="0" w:lastRow="0" w:noHBand="0" w:noVBand="1" w:val="04A0"/>
      </w:tblPr>
      <w:tblGrid>
        <w:gridCol w:w="2880"/>
        <w:gridCol w:w="2880"/>
        <w:gridCol w:w="2880"/>
      </w:tblGrid>
      <w:tr>
        <w:tc>
          <w:tcPr>
            <w:tcW w:type="dxa" w:w="2880"/>
          </w:tcPr>
          <w:p>
            <w:r>
              <w:t>State</w:t>
            </w:r>
          </w:p>
        </w:tc>
        <w:tc>
          <w:tcPr>
            <w:tcW w:type="dxa" w:w="2880"/>
          </w:tcPr>
          <w:p>
            <w:r>
              <w:t>Trigger</w:t>
            </w:r>
          </w:p>
        </w:tc>
        <w:tc>
          <w:tcPr>
            <w:tcW w:type="dxa" w:w="2880"/>
          </w:tcPr>
          <w:p>
            <w:r>
              <w:t>Effect</w:t>
            </w:r>
          </w:p>
        </w:tc>
      </w:tr>
      <w:tr>
        <w:tc>
          <w:tcPr>
            <w:tcW w:type="dxa" w:w="2880"/>
          </w:tcPr>
          <w:p>
            <w:r>
              <w:t>Healthy</w:t>
            </w:r>
          </w:p>
        </w:tc>
        <w:tc>
          <w:tcPr>
            <w:tcW w:type="dxa" w:w="2880"/>
          </w:tcPr>
          <w:p>
            <w:r>
              <w:t>Baseline</w:t>
            </w:r>
          </w:p>
        </w:tc>
        <w:tc>
          <w:tcPr>
            <w:tcW w:type="dxa" w:w="2880"/>
          </w:tcPr>
          <w:p>
            <w:r>
              <w:t>Normal</w:t>
            </w:r>
          </w:p>
        </w:tc>
      </w:tr>
      <w:tr>
        <w:tc>
          <w:tcPr>
            <w:tcW w:type="dxa" w:w="2880"/>
          </w:tcPr>
          <w:p>
            <w:r>
              <w:t>Exposed</w:t>
            </w:r>
          </w:p>
        </w:tc>
        <w:tc>
          <w:tcPr>
            <w:tcW w:type="dxa" w:w="2880"/>
          </w:tcPr>
          <w:p>
            <w:r>
              <w:t>On goo tile, unprotected</w:t>
            </w:r>
          </w:p>
        </w:tc>
        <w:tc>
          <w:tcPr>
            <w:tcW w:type="dxa" w:w="2880"/>
          </w:tcPr>
          <w:p>
            <w:r>
              <w:t>1 damage/tick</w:t>
            </w:r>
          </w:p>
        </w:tc>
      </w:tr>
      <w:tr>
        <w:tc>
          <w:tcPr>
            <w:tcW w:type="dxa" w:w="2880"/>
          </w:tcPr>
          <w:p>
            <w:r>
              <w:t>Corrupted</w:t>
            </w:r>
          </w:p>
        </w:tc>
        <w:tc>
          <w:tcPr>
            <w:tcW w:type="dxa" w:w="2880"/>
          </w:tcPr>
          <w:p>
            <w:r>
              <w:t>180 continuous ticks exposed</w:t>
            </w:r>
          </w:p>
        </w:tc>
        <w:tc>
          <w:tcPr>
            <w:tcW w:type="dxa" w:w="2880"/>
          </w:tcPr>
          <w:p>
            <w:r>
              <w:t>Joins Nexus faction</w:t>
            </w:r>
          </w:p>
        </w:tc>
      </w:tr>
      <w:tr>
        <w:tc>
          <w:tcPr>
            <w:tcW w:type="dxa" w:w="2880"/>
          </w:tcPr>
          <w:p>
            <w:r>
              <w:t>Healthy from Corrupted</w:t>
            </w:r>
          </w:p>
        </w:tc>
        <w:tc>
          <w:tcPr>
            <w:tcW w:type="dxa" w:w="2880"/>
          </w:tcPr>
          <w:p>
            <w:r>
              <w:t>Nexus Eye destroyed</w:t>
            </w:r>
          </w:p>
        </w:tc>
        <w:tc>
          <w:tcPr>
            <w:tcW w:type="dxa" w:w="2880"/>
          </w:tcPr>
          <w:p>
            <w:r>
              <w:t>Global — all corrupted revert</w:t>
            </w:r>
          </w:p>
        </w:tc>
      </w:tr>
      <w:tr>
        <w:tc>
          <w:tcPr>
            <w:tcW w:type="dxa" w:w="2880"/>
          </w:tcPr>
          <w:p>
            <w:r>
              <w:t>Healthy from Exposed</w:t>
            </w:r>
          </w:p>
        </w:tc>
        <w:tc>
          <w:tcPr>
            <w:tcW w:type="dxa" w:w="2880"/>
          </w:tcPr>
          <w:p>
            <w:r>
              <w:t>Leaves goo tile</w:t>
            </w:r>
          </w:p>
        </w:tc>
        <w:tc>
          <w:tcPr>
            <w:tcW w:type="dxa" w:w="2880"/>
          </w:tcPr>
          <w:p>
            <w:r>
              <w:t>Instant</w:t>
            </w:r>
          </w:p>
        </w:tc>
      </w:tr>
    </w:tbl>
    <w:p>
      <w:r>
        <w:t>Crystal carrier: Healthy → Immune (no damage, no corruption). Time crystal planted on goo grows normally.</w:t>
      </w:r>
    </w:p>
    <w:p>
      <w:pPr>
        <w:pStyle w:val="Heading1"/>
      </w:pPr>
      <w:r>
        <w:t>Civilisation System</w:t>
      </w:r>
    </w:p>
    <w:p>
      <w:pPr>
        <w:pStyle w:val="Heading2"/>
      </w:pPr>
      <w:r>
        <w:t>Town Happiness</w:t>
      </w:r>
    </w:p>
    <w:p>
      <w:r>
        <w:t>0–100 score per town, shown in town panel. Affects production, loyalty gain, recruitment.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Range</w:t>
            </w:r>
          </w:p>
        </w:tc>
        <w:tc>
          <w:tcPr>
            <w:tcW w:type="dxa" w:w="2160"/>
          </w:tcPr>
          <w:p>
            <w:r>
              <w:t>Production</w:t>
            </w:r>
          </w:p>
        </w:tc>
        <w:tc>
          <w:tcPr>
            <w:tcW w:type="dxa" w:w="2160"/>
          </w:tcPr>
          <w:p>
            <w:r>
              <w:t>Loyalty Gain</w:t>
            </w:r>
          </w:p>
        </w:tc>
        <w:tc>
          <w:tcPr>
            <w:tcW w:type="dxa" w:w="2160"/>
          </w:tcPr>
          <w:p>
            <w:r>
              <w:t>Recruitment</w:t>
            </w:r>
          </w:p>
        </w:tc>
      </w:tr>
      <w:tr>
        <w:tc>
          <w:tcPr>
            <w:tcW w:type="dxa" w:w="2160"/>
          </w:tcPr>
          <w:p>
            <w:r>
              <w:t>80–100</w:t>
            </w:r>
          </w:p>
        </w:tc>
        <w:tc>
          <w:tcPr>
            <w:tcW w:type="dxa" w:w="2160"/>
          </w:tcPr>
          <w:p>
            <w:r>
              <w:t>+20%</w:t>
            </w:r>
          </w:p>
        </w:tc>
        <w:tc>
          <w:tcPr>
            <w:tcW w:type="dxa" w:w="2160"/>
          </w:tcPr>
          <w:p>
            <w:r>
              <w:t>+25%</w:t>
            </w:r>
          </w:p>
        </w:tc>
        <w:tc>
          <w:tcPr>
            <w:tcW w:type="dxa" w:w="2160"/>
          </w:tcPr>
          <w:p>
            <w:r>
              <w:t>Immediate</w:t>
            </w:r>
          </w:p>
        </w:tc>
      </w:tr>
      <w:tr>
        <w:tc>
          <w:tcPr>
            <w:tcW w:type="dxa" w:w="2160"/>
          </w:tcPr>
          <w:p>
            <w:r>
              <w:t>50–79</w:t>
            </w:r>
          </w:p>
        </w:tc>
        <w:tc>
          <w:tcPr>
            <w:tcW w:type="dxa" w:w="2160"/>
          </w:tcPr>
          <w:p>
            <w:r>
              <w:t>Normal</w:t>
            </w:r>
          </w:p>
        </w:tc>
        <w:tc>
          <w:tcPr>
            <w:tcW w:type="dxa" w:w="2160"/>
          </w:tcPr>
          <w:p>
            <w:r>
              <w:t>Normal</w:t>
            </w:r>
          </w:p>
        </w:tc>
        <w:tc>
          <w:tcPr>
            <w:tcW w:type="dxa" w:w="2160"/>
          </w:tcPr>
          <w:p>
            <w:r>
              <w:t>Normal</w:t>
            </w:r>
          </w:p>
        </w:tc>
      </w:tr>
      <w:tr>
        <w:tc>
          <w:tcPr>
            <w:tcW w:type="dxa" w:w="2160"/>
          </w:tcPr>
          <w:p>
            <w:r>
              <w:t>25–49</w:t>
            </w:r>
          </w:p>
        </w:tc>
        <w:tc>
          <w:tcPr>
            <w:tcW w:type="dxa" w:w="2160"/>
          </w:tcPr>
          <w:p>
            <w:r>
              <w:t>−15%</w:t>
            </w:r>
          </w:p>
        </w:tc>
        <w:tc>
          <w:tcPr>
            <w:tcW w:type="dxa" w:w="2160"/>
          </w:tcPr>
          <w:p>
            <w:r>
              <w:t>−10%</w:t>
            </w:r>
          </w:p>
        </w:tc>
        <w:tc>
          <w:tcPr>
            <w:tcW w:type="dxa" w:w="2160"/>
          </w:tcPr>
          <w:p>
            <w:r>
              <w:t>Loyalty 4+ only</w:t>
            </w:r>
          </w:p>
        </w:tc>
      </w:tr>
      <w:tr>
        <w:tc>
          <w:tcPr>
            <w:tcW w:type="dxa" w:w="2160"/>
          </w:tcPr>
          <w:p>
            <w:r>
              <w:t>0–24</w:t>
            </w:r>
          </w:p>
        </w:tc>
        <w:tc>
          <w:tcPr>
            <w:tcW w:type="dxa" w:w="2160"/>
          </w:tcPr>
          <w:p>
            <w:r>
              <w:t>−30%</w:t>
            </w:r>
          </w:p>
        </w:tc>
        <w:tc>
          <w:tcPr>
            <w:tcW w:type="dxa" w:w="2160"/>
          </w:tcPr>
          <w:p>
            <w:r>
              <w:t>−25%</w:t>
            </w:r>
          </w:p>
        </w:tc>
        <w:tc>
          <w:tcPr>
            <w:tcW w:type="dxa" w:w="2160"/>
          </w:tcPr>
          <w:p>
            <w:r>
              <w:t>Refused</w:t>
            </w:r>
          </w:p>
        </w:tc>
      </w:tr>
    </w:tbl>
    <w:p>
      <w:r>
        <w:t>**Raises:** Trade delivery +5, player quest +10–15, new Age +20, food surplus +1/300 ticks. **Lowers:** Raid −20, death −5, famine −3/300 ticks, plague −15, winter no food −2/day.</w:t>
      </w:r>
    </w:p>
    <w:p>
      <w:pPr>
        <w:pStyle w:val="Heading2"/>
      </w:pPr>
      <w:r>
        <w:t>Native Recruitment</w:t>
      </w:r>
    </w:p>
    <w:p>
      <w:r>
        <w:t>Tap loyalty-3+ native → dialogue: name, loyalty pip, **Recruit** or **Dismiss**. No cost. Native joins squad immediately.</w:t>
      </w:r>
    </w:p>
    <w:tbl>
      <w:tblPr>
        <w:tblStyle w:val="TableGrid"/>
        <w:tblW w:type="auto" w:w="0"/>
        <w:tblLook w:firstColumn="1" w:firstRow="1" w:lastColumn="0" w:lastRow="0" w:noHBand="0" w:noVBand="1" w:val="04A0"/>
      </w:tblPr>
      <w:tblGrid>
        <w:gridCol w:w="4320"/>
        <w:gridCol w:w="4320"/>
      </w:tblGrid>
      <w:tr>
        <w:tc>
          <w:tcPr>
            <w:tcW w:type="dxa" w:w="4320"/>
          </w:tcPr>
          <w:p>
            <w:r>
              <w:t>Condition</w:t>
            </w:r>
          </w:p>
        </w:tc>
        <w:tc>
          <w:tcPr>
            <w:tcW w:type="dxa" w:w="4320"/>
          </w:tcPr>
          <w:p>
            <w:r>
              <w:t>Squad Size Cap</w:t>
            </w:r>
          </w:p>
        </w:tc>
      </w:tr>
      <w:tr>
        <w:tc>
          <w:tcPr>
            <w:tcW w:type="dxa" w:w="4320"/>
          </w:tcPr>
          <w:p>
            <w:r>
              <w:t>Base</w:t>
            </w:r>
          </w:p>
        </w:tc>
        <w:tc>
          <w:tcPr>
            <w:tcW w:type="dxa" w:w="4320"/>
          </w:tcPr>
          <w:p>
            <w:r>
              <w:t>8</w:t>
            </w:r>
          </w:p>
        </w:tc>
      </w:tr>
      <w:tr>
        <w:tc>
          <w:tcPr>
            <w:tcW w:type="dxa" w:w="4320"/>
          </w:tcPr>
          <w:p>
            <w:r>
              <w:t>Militarize edict</w:t>
            </w:r>
          </w:p>
        </w:tc>
        <w:tc>
          <w:tcPr>
            <w:tcW w:type="dxa" w:w="4320"/>
          </w:tcPr>
          <w:p>
            <w:r>
              <w:t>15</w:t>
            </w:r>
          </w:p>
        </w:tc>
      </w:tr>
      <w:tr>
        <w:tc>
          <w:tcPr>
            <w:tcW w:type="dxa" w:w="4320"/>
          </w:tcPr>
          <w:p>
            <w:r>
              <w:t>Devotion override</w:t>
            </w:r>
          </w:p>
        </w:tc>
        <w:tc>
          <w:tcPr>
            <w:tcW w:type="dxa" w:w="4320"/>
          </w:tcPr>
          <w:p>
            <w:r>
              <w:t>No cap (loyalty 5 natives follow freely)</w:t>
            </w:r>
          </w:p>
        </w:tc>
      </w:tr>
    </w:tbl>
    <w:p>
      <w:r>
        <w:t>Soft cap — prevents new recruits when full. Existing members never auto-dismissed. Tap recruited native → **Release** to send home.</w:t>
      </w:r>
    </w:p>
    <w:p>
      <w:pPr>
        <w:pStyle w:val="Heading2"/>
      </w:pPr>
      <w:r>
        <w:t>Corrupted Camps</w:t>
      </w:r>
    </w:p>
    <w:p>
      <w:r>
        <w:t>Spawn when 20+ goo tiles cluster within 6-tile radius for 1800+ continuous ticks. 2×2 dark goo-stone structure (visually distinct from huts). Emits 1 goo tile/600 ticks.</w:t>
      </w:r>
    </w:p>
    <w:p>
      <w:r>
        <w:t>**Destruction:** Attack directly (any weapon). 10 HP. Army also damages. Drops 2–4 silverstone. Goo within 3-tile radius recedes over 600 ticks. Destroyed camps don't respawn at same location.</w:t>
      </w:r>
    </w:p>
    <w:p>
      <w:pPr>
        <w:pStyle w:val="Heading1"/>
      </w:pPr>
      <w:r>
        <w:t>Farming, Crafting, and Trade</w:t>
      </w:r>
    </w:p>
    <w:p>
      <w:pPr>
        <w:pStyle w:val="Heading2"/>
      </w:pPr>
      <w:r>
        <w:t>Time System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Unit</w:t>
            </w:r>
          </w:p>
        </w:tc>
        <w:tc>
          <w:tcPr>
            <w:tcW w:type="dxa" w:w="2160"/>
          </w:tcPr>
          <w:p>
            <w:r>
              <w:t>Ticks</w:t>
            </w:r>
          </w:p>
        </w:tc>
        <w:tc>
          <w:tcPr>
            <w:tcW w:type="dxa" w:w="2160"/>
          </w:tcPr>
          <w:p>
            <w:r>
              <w:t>Real Time (60fps)</w:t>
            </w:r>
          </w:p>
        </w:tc>
        <w:tc>
          <w:tcPr>
            <w:tcW w:type="dxa" w:w="2160"/>
          </w:tcPr>
          <w:p>
            <w:r>
              <w:t>Notes</w:t>
            </w:r>
          </w:p>
        </w:tc>
      </w:tr>
      <w:tr>
        <w:tc>
          <w:tcPr>
            <w:tcW w:type="dxa" w:w="2160"/>
          </w:tcPr>
          <w:p>
            <w:r>
              <w:t>Day phase</w:t>
            </w:r>
          </w:p>
        </w:tc>
        <w:tc>
          <w:tcPr>
            <w:tcW w:type="dxa" w:w="2160"/>
          </w:tcPr>
          <w:p>
            <w:r>
              <w:t>1200</w:t>
            </w:r>
          </w:p>
        </w:tc>
        <w:tc>
          <w:tcPr>
            <w:tcW w:type="dxa" w:w="2160"/>
          </w:tcPr>
          <w:p>
            <w:r>
              <w:t>20s</w:t>
            </w:r>
          </w:p>
        </w:tc>
        <w:tc>
          <w:tcPr>
            <w:tcW w:type="dxa" w:w="2160"/>
          </w:tcPr>
          <w:p>
            <w:r>
              <w:t>Normal conditions</w:t>
            </w:r>
          </w:p>
        </w:tc>
      </w:tr>
      <w:tr>
        <w:tc>
          <w:tcPr>
            <w:tcW w:type="dxa" w:w="2160"/>
          </w:tcPr>
          <w:p>
            <w:r>
              <w:t>Night phase</w:t>
            </w:r>
          </w:p>
        </w:tc>
        <w:tc>
          <w:tcPr>
            <w:tcW w:type="dxa" w:w="2160"/>
          </w:tcPr>
          <w:p>
            <w:r>
              <w:t>600</w:t>
            </w:r>
          </w:p>
        </w:tc>
        <w:tc>
          <w:tcPr>
            <w:tcW w:type="dxa" w:w="2160"/>
          </w:tcPr>
          <w:p>
            <w:r>
              <w:t>10s</w:t>
            </w:r>
          </w:p>
        </w:tc>
        <w:tc>
          <w:tcPr>
            <w:tcW w:type="dxa" w:w="2160"/>
          </w:tcPr>
          <w:p>
            <w:r>
              <w:t>Reduced vision, heightened threat</w:t>
            </w:r>
          </w:p>
        </w:tc>
      </w:tr>
      <w:tr>
        <w:tc>
          <w:tcPr>
            <w:tcW w:type="dxa" w:w="2160"/>
          </w:tcPr>
          <w:p>
            <w:r>
              <w:t>Full day/night</w:t>
            </w:r>
          </w:p>
        </w:tc>
        <w:tc>
          <w:tcPr>
            <w:tcW w:type="dxa" w:w="2160"/>
          </w:tcPr>
          <w:p>
            <w:r>
              <w:t>1800</w:t>
            </w:r>
          </w:p>
        </w:tc>
        <w:tc>
          <w:tcPr>
            <w:tcW w:type="dxa" w:w="2160"/>
          </w:tcPr>
          <w:p>
            <w:r>
              <w:t>30s</w:t>
            </w:r>
          </w:p>
        </w:tc>
        <w:tc>
          <w:tcPr>
            <w:tcW w:type="dxa" w:w="2160"/>
          </w:tcPr>
          <w:p>
            <w:r>
              <w:t>—</w:t>
            </w:r>
          </w:p>
        </w:tc>
      </w:tr>
      <w:tr>
        <w:tc>
          <w:tcPr>
            <w:tcW w:type="dxa" w:w="2160"/>
          </w:tcPr>
          <w:p>
            <w:r>
              <w:t>Season</w:t>
            </w:r>
          </w:p>
        </w:tc>
        <w:tc>
          <w:tcPr>
            <w:tcW w:type="dxa" w:w="2160"/>
          </w:tcPr>
          <w:p>
            <w:r>
              <w:t>18,000</w:t>
            </w:r>
          </w:p>
        </w:tc>
        <w:tc>
          <w:tcPr>
            <w:tcW w:type="dxa" w:w="2160"/>
          </w:tcPr>
          <w:p>
            <w:r>
              <w:t>5 min</w:t>
            </w:r>
          </w:p>
        </w:tc>
        <w:tc>
          <w:tcPr>
            <w:tcW w:type="dxa" w:w="2160"/>
          </w:tcPr>
          <w:p>
            <w:r>
              <w:t>10 days</w:t>
            </w:r>
          </w:p>
        </w:tc>
      </w:tr>
      <w:tr>
        <w:tc>
          <w:tcPr>
            <w:tcW w:type="dxa" w:w="2160"/>
          </w:tcPr>
          <w:p>
            <w:r>
              <w:t>Year</w:t>
            </w:r>
          </w:p>
        </w:tc>
        <w:tc>
          <w:tcPr>
            <w:tcW w:type="dxa" w:w="2160"/>
          </w:tcPr>
          <w:p>
            <w:r>
              <w:t>72,000</w:t>
            </w:r>
          </w:p>
        </w:tc>
        <w:tc>
          <w:tcPr>
            <w:tcW w:type="dxa" w:w="2160"/>
          </w:tcPr>
          <w:p>
            <w:r>
              <w:t>20 min</w:t>
            </w:r>
          </w:p>
        </w:tc>
        <w:tc>
          <w:tcPr>
            <w:tcW w:type="dxa" w:w="2160"/>
          </w:tcPr>
          <w:p>
            <w:r>
              <w:t>4 seasons</w:t>
            </w:r>
          </w:p>
        </w:tc>
      </w:tr>
    </w:tbl>
    <w:p>
      <w:pPr>
        <w:pStyle w:val="Heading2"/>
      </w:pPr>
      <w:r>
        <w:t>Seasons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Season</w:t>
            </w:r>
          </w:p>
        </w:tc>
        <w:tc>
          <w:tcPr>
            <w:tcW w:type="dxa" w:w="1728"/>
          </w:tcPr>
          <w:p>
            <w:r>
              <w:t>Farm Output</w:t>
            </w:r>
          </w:p>
        </w:tc>
        <w:tc>
          <w:tcPr>
            <w:tcW w:type="dxa" w:w="1728"/>
          </w:tcPr>
          <w:p>
            <w:r>
              <w:t>Goo Spread</w:t>
            </w:r>
          </w:p>
        </w:tc>
        <w:tc>
          <w:tcPr>
            <w:tcW w:type="dxa" w:w="1728"/>
          </w:tcPr>
          <w:p>
            <w:r>
              <w:t>Corrupted Spawn</w:t>
            </w:r>
          </w:p>
        </w:tc>
        <w:tc>
          <w:tcPr>
            <w:tcW w:type="dxa" w:w="1728"/>
          </w:tcPr>
          <w:p>
            <w:r>
              <w:t>Native Mating</w:t>
            </w:r>
          </w:p>
        </w:tc>
      </w:tr>
      <w:tr>
        <w:tc>
          <w:tcPr>
            <w:tcW w:type="dxa" w:w="1728"/>
          </w:tcPr>
          <w:p>
            <w:r>
              <w:t>Spring</w:t>
            </w:r>
          </w:p>
        </w:tc>
        <w:tc>
          <w:tcPr>
            <w:tcW w:type="dxa" w:w="1728"/>
          </w:tcPr>
          <w:p>
            <w:r>
              <w:t>+20%</w:t>
            </w:r>
          </w:p>
        </w:tc>
        <w:tc>
          <w:tcPr>
            <w:tcW w:type="dxa" w:w="1728"/>
          </w:tcPr>
          <w:p>
            <w:r>
              <w:t>Normal</w:t>
            </w:r>
          </w:p>
        </w:tc>
        <w:tc>
          <w:tcPr>
            <w:tcW w:type="dxa" w:w="1728"/>
          </w:tcPr>
          <w:p>
            <w:r>
              <w:t>Normal</w:t>
            </w:r>
          </w:p>
        </w:tc>
        <w:tc>
          <w:tcPr>
            <w:tcW w:type="dxa" w:w="1728"/>
          </w:tcPr>
          <w:p>
            <w:r>
              <w:t>1.5×</w:t>
            </w:r>
          </w:p>
        </w:tc>
      </w:tr>
      <w:tr>
        <w:tc>
          <w:tcPr>
            <w:tcW w:type="dxa" w:w="1728"/>
          </w:tcPr>
          <w:p>
            <w:r>
              <w:t>Summer</w:t>
            </w:r>
          </w:p>
        </w:tc>
        <w:tc>
          <w:tcPr>
            <w:tcW w:type="dxa" w:w="1728"/>
          </w:tcPr>
          <w:p>
            <w:r>
              <w:t>Peak + surplus</w:t>
            </w:r>
          </w:p>
        </w:tc>
        <w:tc>
          <w:tcPr>
            <w:tcW w:type="dxa" w:w="1728"/>
          </w:tcPr>
          <w:p>
            <w:r>
              <w:t>+10%</w:t>
            </w:r>
          </w:p>
        </w:tc>
        <w:tc>
          <w:tcPr>
            <w:tcW w:type="dxa" w:w="1728"/>
          </w:tcPr>
          <w:p>
            <w:r>
              <w:t>Normal</w:t>
            </w:r>
          </w:p>
        </w:tc>
        <w:tc>
          <w:tcPr>
            <w:tcW w:type="dxa" w:w="1728"/>
          </w:tcPr>
          <w:p>
            <w:r>
              <w:t>1.0×</w:t>
            </w:r>
          </w:p>
        </w:tc>
      </w:tr>
      <w:tr>
        <w:tc>
          <w:tcPr>
            <w:tcW w:type="dxa" w:w="1728"/>
          </w:tcPr>
          <w:p>
            <w:r>
              <w:t>Autumn</w:t>
            </w:r>
          </w:p>
        </w:tc>
        <w:tc>
          <w:tcPr>
            <w:tcW w:type="dxa" w:w="1728"/>
          </w:tcPr>
          <w:p>
            <w:r>
              <w:t>Normal (slowing)</w:t>
            </w:r>
          </w:p>
        </w:tc>
        <w:tc>
          <w:tcPr>
            <w:tcW w:type="dxa" w:w="1728"/>
          </w:tcPr>
          <w:p>
            <w:r>
              <w:t>Normal</w:t>
            </w:r>
          </w:p>
        </w:tc>
        <w:tc>
          <w:tcPr>
            <w:tcW w:type="dxa" w:w="1728"/>
          </w:tcPr>
          <w:p>
            <w:r>
              <w:t>Normal</w:t>
            </w:r>
          </w:p>
        </w:tc>
        <w:tc>
          <w:tcPr>
            <w:tcW w:type="dxa" w:w="1728"/>
          </w:tcPr>
          <w:p>
            <w:r>
              <w:t>1.0×</w:t>
            </w:r>
          </w:p>
        </w:tc>
      </w:tr>
      <w:tr>
        <w:tc>
          <w:tcPr>
            <w:tcW w:type="dxa" w:w="1728"/>
          </w:tcPr>
          <w:p>
            <w:r>
              <w:t>Winter</w:t>
            </w:r>
          </w:p>
        </w:tc>
        <w:tc>
          <w:tcPr>
            <w:tcW w:type="dxa" w:w="1728"/>
          </w:tcPr>
          <w:p>
            <w:r>
              <w:t>Paused</w:t>
            </w:r>
          </w:p>
        </w:tc>
        <w:tc>
          <w:tcPr>
            <w:tcW w:type="dxa" w:w="1728"/>
          </w:tcPr>
          <w:p>
            <w:r>
              <w:t>+30%</w:t>
            </w:r>
          </w:p>
        </w:tc>
        <w:tc>
          <w:tcPr>
            <w:tcW w:type="dxa" w:w="1728"/>
          </w:tcPr>
          <w:p>
            <w:r>
              <w:t>+10%</w:t>
            </w:r>
          </w:p>
        </w:tc>
        <w:tc>
          <w:tcPr>
            <w:tcW w:type="dxa" w:w="1728"/>
          </w:tcPr>
          <w:p>
            <w:r>
              <w:t>0.5×</w:t>
            </w:r>
          </w:p>
        </w:tc>
      </w:tr>
    </w:tbl>
    <w:p>
      <w:pPr>
        <w:pStyle w:val="Heading2"/>
      </w:pPr>
      <w:r>
        <w:t>Campfire</w:t>
      </w:r>
    </w:p>
    <w:p>
      <w:r>
        <w:t>Single-tile object. Player places (2 wood, tap empty ground). Cook raw meat: tap campfire, select meat, output after 5s. Burns 600 ticks then disappears. Age 1+ towns have permanent kitchen.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Input</w:t>
            </w:r>
          </w:p>
        </w:tc>
        <w:tc>
          <w:tcPr>
            <w:tcW w:type="dxa" w:w="2160"/>
          </w:tcPr>
          <w:p>
            <w:r>
              <w:t>+</w:t>
            </w:r>
          </w:p>
        </w:tc>
        <w:tc>
          <w:tcPr>
            <w:tcW w:type="dxa" w:w="2160"/>
          </w:tcPr>
          <w:p>
            <w:r>
              <w:t>→</w:t>
            </w:r>
          </w:p>
        </w:tc>
        <w:tc>
          <w:tcPr>
            <w:tcW w:type="dxa" w:w="2160"/>
          </w:tcPr>
          <w:p>
            <w:r>
              <w:t>Output</w:t>
            </w:r>
          </w:p>
        </w:tc>
      </w:tr>
      <w:tr>
        <w:tc>
          <w:tcPr>
            <w:tcW w:type="dxa" w:w="2160"/>
          </w:tcPr>
          <w:p>
            <w:r>
              <w:t>Raw meat</w:t>
            </w:r>
          </w:p>
        </w:tc>
        <w:tc>
          <w:tcPr>
            <w:tcW w:type="dxa" w:w="2160"/>
          </w:tcPr>
          <w:p>
            <w:r>
              <w:t>+</w:t>
            </w:r>
          </w:p>
        </w:tc>
        <w:tc>
          <w:tcPr>
            <w:tcW w:type="dxa" w:w="2160"/>
          </w:tcPr>
          <w:p>
            <w:r>
              <w:t>Campfire/kitchen</w:t>
            </w:r>
          </w:p>
        </w:tc>
        <w:tc>
          <w:tcPr>
            <w:tcW w:type="dxa" w:w="2160"/>
          </w:tcPr>
          <w:p>
            <w:r>
              <w:t>Cooked meat</w:t>
            </w:r>
          </w:p>
        </w:tc>
      </w:tr>
      <w:tr>
        <w:tc>
          <w:tcPr>
            <w:tcW w:type="dxa" w:w="2160"/>
          </w:tcPr>
          <w:p>
            <w:r>
              <w:t>Cooked meat</w:t>
            </w:r>
          </w:p>
        </w:tc>
        <w:tc>
          <w:tcPr>
            <w:tcW w:type="dxa" w:w="2160"/>
          </w:tcPr>
          <w:p>
            <w:r>
              <w:t>+</w:t>
            </w:r>
          </w:p>
        </w:tc>
        <w:tc>
          <w:tcPr>
            <w:tcW w:type="dxa" w:w="2160"/>
          </w:tcPr>
          <w:p>
            <w:r>
              <w:t>Refined salt</w:t>
            </w:r>
          </w:p>
        </w:tc>
        <w:tc>
          <w:tcPr>
            <w:tcW w:type="dxa" w:w="2160"/>
          </w:tcPr>
          <w:p>
            <w:r>
              <w:t>Cured meat</w:t>
            </w:r>
          </w:p>
        </w:tc>
      </w:tr>
      <w:tr>
        <w:tc>
          <w:tcPr>
            <w:tcW w:type="dxa" w:w="2160"/>
          </w:tcPr>
          <w:p>
            <w:r>
              <w:t>2× silverstone</w:t>
            </w:r>
          </w:p>
        </w:tc>
        <w:tc>
          <w:tcPr>
            <w:tcW w:type="dxa" w:w="2160"/>
          </w:tcPr>
          <w:p>
            <w:r>
              <w:t>+</w:t>
            </w:r>
          </w:p>
        </w:tc>
        <w:tc>
          <w:tcPr>
            <w:tcW w:type="dxa" w:w="2160"/>
          </w:tcPr>
          <w:p>
            <w:r>
              <w:t>Forge</w:t>
            </w:r>
          </w:p>
        </w:tc>
        <w:tc>
          <w:tcPr>
            <w:tcW w:type="dxa" w:w="2160"/>
          </w:tcPr>
          <w:p>
            <w:r>
              <w:t>Refined silverstone (1)</w:t>
            </w:r>
          </w:p>
        </w:tc>
      </w:tr>
      <w:tr>
        <w:tc>
          <w:tcPr>
            <w:tcW w:type="dxa" w:w="2160"/>
          </w:tcPr>
          <w:p>
            <w:r>
              <w:t>Biome crystal</w:t>
            </w:r>
          </w:p>
        </w:tc>
        <w:tc>
          <w:tcPr>
            <w:tcW w:type="dxa" w:w="2160"/>
          </w:tcPr>
          <w:p>
            <w:r>
              <w:t>+</w:t>
            </w:r>
          </w:p>
        </w:tc>
        <w:tc>
          <w:tcPr>
            <w:tcW w:type="dxa" w:w="2160"/>
          </w:tcPr>
          <w:p>
            <w:r>
              <w:t>Forge</w:t>
            </w:r>
          </w:p>
        </w:tc>
        <w:tc>
          <w:tcPr>
            <w:tcW w:type="dxa" w:w="2160"/>
          </w:tcPr>
          <w:p>
            <w:r>
              <w:t>Loyalty crystal</w:t>
            </w:r>
          </w:p>
        </w:tc>
      </w:tr>
      <w:tr>
        <w:tc>
          <w:tcPr>
            <w:tcW w:type="dxa" w:w="2160"/>
          </w:tcPr>
          <w:p>
            <w:r>
              <w:t>2× biome crystals</w:t>
            </w:r>
          </w:p>
        </w:tc>
        <w:tc>
          <w:tcPr>
            <w:tcW w:type="dxa" w:w="2160"/>
          </w:tcPr>
          <w:p>
            <w:r>
              <w:t>+</w:t>
            </w:r>
          </w:p>
        </w:tc>
        <w:tc>
          <w:tcPr>
            <w:tcW w:type="dxa" w:w="2160"/>
          </w:tcPr>
          <w:p>
            <w:r>
              <w:t>Forge</w:t>
            </w:r>
          </w:p>
        </w:tc>
        <w:tc>
          <w:tcPr>
            <w:tcW w:type="dxa" w:w="2160"/>
          </w:tcPr>
          <w:p>
            <w:r>
              <w:t>Time crystal</w:t>
            </w:r>
          </w:p>
        </w:tc>
      </w:tr>
      <w:tr>
        <w:tc>
          <w:tcPr>
            <w:tcW w:type="dxa" w:w="2160"/>
          </w:tcPr>
          <w:p>
            <w:r>
              <w:t>Time crystal</w:t>
            </w:r>
          </w:p>
        </w:tc>
        <w:tc>
          <w:tcPr>
            <w:tcW w:type="dxa" w:w="2160"/>
          </w:tcPr>
          <w:p>
            <w:r>
              <w:t>+</w:t>
            </w:r>
          </w:p>
        </w:tc>
        <w:tc>
          <w:tcPr>
            <w:tcW w:type="dxa" w:w="2160"/>
          </w:tcPr>
          <w:p>
            <w:r>
              <w:t>Ground</w:t>
            </w:r>
          </w:p>
        </w:tc>
        <w:tc>
          <w:tcPr>
            <w:tcW w:type="dxa" w:w="2160"/>
          </w:tcPr>
          <w:p>
            <w:r>
              <w:t>9× biome crystals (60s, 3×3)</w:t>
            </w:r>
          </w:p>
        </w:tc>
      </w:tr>
    </w:tbl>
    <w:p>
      <w:pPr>
        <w:pStyle w:val="Heading1"/>
      </w:pPr>
      <w:r>
        <w:t>Native Social Dynamics</w:t>
      </w:r>
    </w:p>
    <w:p>
      <w:pPr>
        <w:pStyle w:val="Heading2"/>
      </w:pPr>
      <w:r>
        <w:t>Mating</w:t>
      </w:r>
    </w:p>
    <w:p>
      <w:r>
        <w:t>Compatible pair (friendship loyalty ≥ 2), same town, happiness ≥ 50, population &lt; cap, 3600 ticks since last mating. Winter halves frequency. Verdant Spear doubles it.</w:t>
      </w:r>
    </w:p>
    <w:p>
      <w:pPr>
        <w:pStyle w:val="Heading2"/>
      </w:pPr>
      <w:r>
        <w:t>Disputes</w:t>
      </w:r>
    </w:p>
    <w:p>
      <w:r>
        <w:t>Trigger: resource competition, governance friction (opposing politics + low social aptitude), bereavement conflict. Active dispute: −20% productivity, −5 town happiness/300 ticks.</w:t>
      </w:r>
    </w:p>
    <w:p>
      <w:r>
        <w:t>**Resolution:** Elder (gen 7+) mediates after 1800 ticks, one native dies/leaves, or Voidreaver passive.</w:t>
      </w:r>
    </w:p>
    <w:p>
      <w:pPr>
        <w:pStyle w:val="Heading1"/>
      </w:pPr>
      <w:r>
        <w:t>Diplomacy, Tension, Events</w:t>
      </w:r>
    </w:p>
    <w:p>
      <w:pPr>
        <w:pStyle w:val="Heading2"/>
      </w:pPr>
      <w:r>
        <w:t>Caravan Detail</w:t>
      </w:r>
    </w:p>
    <w:p>
      <w:r>
        <w:t>Surplus goods (&gt;20 units) sent: cured meat &gt; refined salt &gt; spice &gt; herbs &gt; glass &gt; stone. Player taps caravan → buy 1–5 units at +20% premium. Raid: raiders steal 10 units, natives scatter unarmed. 1800-tick replacement timer starts.</w:t>
      </w:r>
    </w:p>
    <w:p>
      <w:pPr>
        <w:pStyle w:val="Heading1"/>
      </w:pPr>
      <w:r>
        <w:t>UI and HUD</w:t>
      </w:r>
    </w:p>
    <w:p>
      <w:r>
        <w:t>Top-left: biome/age. Top-right: HP/weapon pips. Bottom: inventory. Bottom-right: zoom. Scripture ticker: current Lux chapter.</w:t>
      </w:r>
    </w:p>
    <w:p>
      <w:pPr>
        <w:pStyle w:val="Heading1"/>
      </w:pPr>
      <w:r>
        <w:t>Save System</w:t>
      </w:r>
    </w:p>
    <w:p>
      <w:r>
        <w:t>Autosave 30s. Additional saves: Nexus damage, boss kill, biome visit, weapon forge, Age 5+, app close.</w:t>
      </w:r>
    </w:p>
    <w:p>
      <w:pPr>
        <w:pStyle w:val="Heading1"/>
      </w:pPr>
      <w:r>
        <w:t>Technical Architecture</w:t>
      </w:r>
    </w:p>
    <w:p>
      <w:pPr>
        <w:pStyle w:val="ListBullet"/>
      </w:pPr>
      <w:r>
        <w:t>Single .html &lt; 20k lines, vanilla JS/Canvas 2D/Web Audio</w:t>
      </w:r>
    </w:p>
    <w:p>
      <w:pPr>
        <w:pStyle w:val="ListBullet"/>
      </w:pPr>
      <w:r>
        <w:t>60fps target mid-range Android, viewport culling, offscreen AI 1/4 freq</w:t>
      </w:r>
    </w:p>
    <w:p>
      <w:pPr>
        <w:pStyle w:val="ListBullet"/>
      </w:pPr>
      <w:r>
        <w:t>Lehmer XORShift RNG, all constants SCREAMING_SNAKE_CASE</w:t>
      </w:r>
    </w:p>
    <w:p>
      <w:pPr>
        <w:pStyle w:val="Heading1"/>
      </w:pPr>
      <w:r>
        <w:t>Development Roadmap</w:t>
      </w:r>
    </w:p>
    <w:tbl>
      <w:tblPr>
        <w:tblStyle w:val="TableGrid"/>
        <w:tblW w:type="auto" w:w="0"/>
        <w:tblLook w:firstColumn="1" w:firstRow="1" w:lastColumn="0" w:lastRow="0" w:noHBand="0" w:noVBand="1" w:val="04A0"/>
      </w:tblPr>
      <w:tblGrid>
        <w:gridCol w:w="4320"/>
        <w:gridCol w:w="4320"/>
      </w:tblGrid>
      <w:tr>
        <w:tc>
          <w:tcPr>
            <w:tcW w:type="dxa" w:w="4320"/>
          </w:tcPr>
          <w:p>
            <w:r>
              <w:t>Phase</w:t>
            </w:r>
          </w:p>
        </w:tc>
        <w:tc>
          <w:tcPr>
            <w:tcW w:type="dxa" w:w="4320"/>
          </w:tcPr>
          <w:p>
            <w:r>
              <w:t>Deliverable</w:t>
            </w:r>
          </w:p>
        </w:tc>
      </w:tr>
      <w:tr>
        <w:tc>
          <w:tcPr>
            <w:tcW w:type="dxa" w:w="4320"/>
          </w:tcPr>
          <w:p>
            <w:r>
              <w:t>1</w:t>
            </w:r>
          </w:p>
        </w:tc>
        <w:tc>
          <w:tcPr>
            <w:tcW w:type="dxa" w:w="4320"/>
          </w:tcPr>
          <w:p>
            <w:r>
              <w:t>World Foundation: map, biomes, wrapping, Nexus</w:t>
            </w:r>
          </w:p>
        </w:tc>
      </w:tr>
      <w:tr>
        <w:tc>
          <w:tcPr>
            <w:tcW w:type="dxa" w:w="4320"/>
          </w:tcPr>
          <w:p>
            <w:r>
              <w:t>2</w:t>
            </w:r>
          </w:p>
        </w:tc>
        <w:tc>
          <w:tcPr>
            <w:tcW w:type="dxa" w:w="4320"/>
          </w:tcPr>
          <w:p>
            <w:r>
              <w:t>Player + Camera: tap controls, zoom, inventory</w:t>
            </w:r>
          </w:p>
        </w:tc>
      </w:tr>
      <w:tr>
        <w:tc>
          <w:tcPr>
            <w:tcW w:type="dxa" w:w="4320"/>
          </w:tcPr>
          <w:p>
            <w:r>
              <w:t>3</w:t>
            </w:r>
          </w:p>
        </w:tc>
        <w:tc>
          <w:tcPr>
            <w:tcW w:type="dxa" w:w="4320"/>
          </w:tcPr>
          <w:p>
            <w:r>
              <w:t>Civilisation: natives, DNA, aging, towns, governance</w:t>
            </w:r>
          </w:p>
        </w:tc>
      </w:tr>
      <w:tr>
        <w:tc>
          <w:tcPr>
            <w:tcW w:type="dxa" w:w="4320"/>
          </w:tcPr>
          <w:p>
            <w:r>
              <w:t>4</w:t>
            </w:r>
          </w:p>
        </w:tc>
        <w:tc>
          <w:tcPr>
            <w:tcW w:type="dxa" w:w="4320"/>
          </w:tcPr>
          <w:p>
            <w:r>
              <w:t>Resources: nodes, farming, Forge, silverstone</w:t>
            </w:r>
          </w:p>
        </w:tc>
      </w:tr>
      <w:tr>
        <w:tc>
          <w:tcPr>
            <w:tcW w:type="dxa" w:w="4320"/>
          </w:tcPr>
          <w:p>
            <w:r>
              <w:t>5</w:t>
            </w:r>
          </w:p>
        </w:tc>
        <w:tc>
          <w:tcPr>
            <w:tcW w:type="dxa" w:w="4320"/>
          </w:tcPr>
          <w:p>
            <w:r>
              <w:t>Goo: spread, corruption, camps</w:t>
            </w:r>
          </w:p>
        </w:tc>
      </w:tr>
      <w:tr>
        <w:tc>
          <w:tcPr>
            <w:tcW w:type="dxa" w:w="4320"/>
          </w:tcPr>
          <w:p>
            <w:r>
              <w:t>6</w:t>
            </w:r>
          </w:p>
        </w:tc>
        <w:tc>
          <w:tcPr>
            <w:tcW w:type="dxa" w:w="4320"/>
          </w:tcPr>
          <w:p>
            <w:r>
              <w:t>Combat: player army, bosses, recruitment</w:t>
            </w:r>
          </w:p>
        </w:tc>
      </w:tr>
      <w:tr>
        <w:tc>
          <w:tcPr>
            <w:tcW w:type="dxa" w:w="4320"/>
          </w:tcPr>
          <w:p>
            <w:r>
              <w:t>7</w:t>
            </w:r>
          </w:p>
        </w:tc>
        <w:tc>
          <w:tcPr>
            <w:tcW w:type="dxa" w:w="4320"/>
          </w:tcPr>
          <w:p>
            <w:r>
              <w:t>UX: Codex, Chronicle, quests, shrines, edicts</w:t>
            </w:r>
          </w:p>
        </w:tc>
      </w:tr>
      <w:tr>
        <w:tc>
          <w:tcPr>
            <w:tcW w:type="dxa" w:w="4320"/>
          </w:tcPr>
          <w:p>
            <w:r>
              <w:t>8</w:t>
            </w:r>
          </w:p>
        </w:tc>
        <w:tc>
          <w:tcPr>
            <w:tcW w:type="dxa" w:w="4320"/>
          </w:tcPr>
          <w:p>
            <w:r>
              <w:t>Late-game: Age 5–10, Lux integration</w:t>
            </w:r>
          </w:p>
        </w:tc>
      </w:tr>
      <w:tr>
        <w:tc>
          <w:tcPr>
            <w:tcW w:type="dxa" w:w="4320"/>
          </w:tcPr>
          <w:p>
            <w:r>
              <w:t>9</w:t>
            </w:r>
          </w:p>
        </w:tc>
        <w:tc>
          <w:tcPr>
            <w:tcW w:type="dxa" w:w="4320"/>
          </w:tcPr>
          <w:p>
            <w:r>
              <w:t>Polish: audio, balance, mobile test</w:t>
            </w:r>
          </w:p>
        </w:tc>
      </w:tr>
      <w:tr>
        <w:tc>
          <w:tcPr>
            <w:tcW w:type="dxa" w:w="4320"/>
          </w:tcPr>
          <w:p>
            <w:r>
              <w:t>10</w:t>
            </w:r>
          </w:p>
        </w:tc>
        <w:tc>
          <w:tcPr>
            <w:tcW w:type="dxa" w:w="4320"/>
          </w:tcPr>
          <w:p>
            <w:r>
              <w:t>Release: bug fix, save resilience, packaging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